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ISL Recognition Project – Team Workflow &amp; Review Plan</w:t>
      </w:r>
    </w:p>
    <w:p>
      <w:pPr>
        <w:jc w:val="center"/>
      </w:pPr>
      <w:r>
        <w:t>5-Member Team | 3 Review Workflow | Reference Document</w:t>
      </w:r>
    </w:p>
    <w:p>
      <w:pPr>
        <w:pStyle w:val="Heading1"/>
      </w:pPr>
      <w:r>
        <w:t>1. Project Team Segmentation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Member</w:t>
            </w:r>
          </w:p>
        </w:tc>
        <w:tc>
          <w:tcPr>
            <w:tcW w:type="dxa" w:w="1728"/>
          </w:tcPr>
          <w:p>
            <w:r>
              <w:t>Main Segment</w:t>
            </w:r>
          </w:p>
        </w:tc>
        <w:tc>
          <w:tcPr>
            <w:tcW w:type="dxa" w:w="1728"/>
          </w:tcPr>
          <w:p>
            <w:r>
              <w:t>Review 1</w:t>
            </w:r>
          </w:p>
        </w:tc>
        <w:tc>
          <w:tcPr>
            <w:tcW w:type="dxa" w:w="1728"/>
          </w:tcPr>
          <w:p>
            <w:r>
              <w:t>Review 2</w:t>
            </w:r>
          </w:p>
        </w:tc>
        <w:tc>
          <w:tcPr>
            <w:tcW w:type="dxa" w:w="1728"/>
          </w:tcPr>
          <w:p>
            <w:r>
              <w:t>Review 3</w:t>
            </w:r>
          </w:p>
        </w:tc>
      </w:tr>
      <w:tr>
        <w:tc>
          <w:tcPr>
            <w:tcW w:type="dxa" w:w="1728"/>
          </w:tcPr>
          <w:p>
            <w:r>
              <w:t>Member 1</w:t>
            </w:r>
          </w:p>
        </w:tc>
        <w:tc>
          <w:tcPr>
            <w:tcW w:type="dxa" w:w="1728"/>
          </w:tcPr>
          <w:p>
            <w:r>
              <w:t>Static Sign Recognition</w:t>
            </w:r>
          </w:p>
        </w:tc>
        <w:tc>
          <w:tcPr>
            <w:tcW w:type="dxa" w:w="1728"/>
          </w:tcPr>
          <w:p>
            <w:r>
              <w:t>Dataset + preprocessing research</w:t>
            </w:r>
          </w:p>
        </w:tc>
        <w:tc>
          <w:tcPr>
            <w:tcW w:type="dxa" w:w="1728"/>
          </w:tcPr>
          <w:p>
            <w:r>
              <w:t>Train and evaluate static CNN / transfer learning</w:t>
            </w:r>
          </w:p>
        </w:tc>
        <w:tc>
          <w:tcPr>
            <w:tcW w:type="dxa" w:w="1728"/>
          </w:tcPr>
          <w:p>
            <w:r>
              <w:t>Real-time static recognition + optimization</w:t>
            </w:r>
          </w:p>
        </w:tc>
      </w:tr>
      <w:tr>
        <w:tc>
          <w:tcPr>
            <w:tcW w:type="dxa" w:w="1728"/>
          </w:tcPr>
          <w:p>
            <w:r>
              <w:t>Member 2</w:t>
            </w:r>
          </w:p>
        </w:tc>
        <w:tc>
          <w:tcPr>
            <w:tcW w:type="dxa" w:w="1728"/>
          </w:tcPr>
          <w:p>
            <w:r>
              <w:t>Dynamic Sign Recognition</w:t>
            </w:r>
          </w:p>
        </w:tc>
        <w:tc>
          <w:tcPr>
            <w:tcW w:type="dxa" w:w="1728"/>
          </w:tcPr>
          <w:p>
            <w:r>
              <w:t>Dynamic dataset + video analysis</w:t>
            </w:r>
          </w:p>
        </w:tc>
        <w:tc>
          <w:tcPr>
            <w:tcW w:type="dxa" w:w="1728"/>
          </w:tcPr>
          <w:p>
            <w:r>
              <w:t>CNN + LSTM/GRU model</w:t>
            </w:r>
          </w:p>
        </w:tc>
        <w:tc>
          <w:tcPr>
            <w:tcW w:type="dxa" w:w="1728"/>
          </w:tcPr>
          <w:p>
            <w:r>
              <w:t>Real-time dynamic recognition + smoothing</w:t>
            </w:r>
          </w:p>
        </w:tc>
      </w:tr>
      <w:tr>
        <w:tc>
          <w:tcPr>
            <w:tcW w:type="dxa" w:w="1728"/>
          </w:tcPr>
          <w:p>
            <w:r>
              <w:t>Member 3</w:t>
            </w:r>
          </w:p>
        </w:tc>
        <w:tc>
          <w:tcPr>
            <w:tcW w:type="dxa" w:w="1728"/>
          </w:tcPr>
          <w:p>
            <w:r>
              <w:t>Data Pipeline &amp; Preprocessing</w:t>
            </w:r>
          </w:p>
        </w:tc>
        <w:tc>
          <w:tcPr>
            <w:tcW w:type="dxa" w:w="1728"/>
          </w:tcPr>
          <w:p>
            <w:r>
              <w:t>Dataset organization + preprocessing prototypes</w:t>
            </w:r>
          </w:p>
        </w:tc>
        <w:tc>
          <w:tcPr>
            <w:tcW w:type="dxa" w:w="1728"/>
          </w:tcPr>
          <w:p>
            <w:r>
              <w:t>Complete static/dynamic pipelines</w:t>
            </w:r>
          </w:p>
        </w:tc>
        <w:tc>
          <w:tcPr>
            <w:tcW w:type="dxa" w:w="1728"/>
          </w:tcPr>
          <w:p>
            <w:r>
              <w:t>Real-time preprocessing + frame buffering</w:t>
            </w:r>
          </w:p>
        </w:tc>
      </w:tr>
      <w:tr>
        <w:tc>
          <w:tcPr>
            <w:tcW w:type="dxa" w:w="1728"/>
          </w:tcPr>
          <w:p>
            <w:r>
              <w:t>Member 4</w:t>
            </w:r>
          </w:p>
        </w:tc>
        <w:tc>
          <w:tcPr>
            <w:tcW w:type="dxa" w:w="1728"/>
          </w:tcPr>
          <w:p>
            <w:r>
              <w:t>LLM / RAG Module</w:t>
            </w:r>
          </w:p>
        </w:tc>
        <w:tc>
          <w:tcPr>
            <w:tcW w:type="dxa" w:w="1728"/>
          </w:tcPr>
          <w:p>
            <w:r>
              <w:t>Use case + architecture research</w:t>
            </w:r>
          </w:p>
        </w:tc>
        <w:tc>
          <w:tcPr>
            <w:tcW w:type="dxa" w:w="1728"/>
          </w:tcPr>
          <w:p>
            <w:r>
              <w:t>Initial RAG/LLM prototype</w:t>
            </w:r>
          </w:p>
        </w:tc>
        <w:tc>
          <w:tcPr>
            <w:tcW w:type="dxa" w:w="1728"/>
          </w:tcPr>
          <w:p>
            <w:r>
              <w:t>Integrate RAG/LLM with recognition output</w:t>
            </w:r>
          </w:p>
        </w:tc>
      </w:tr>
      <w:tr>
        <w:tc>
          <w:tcPr>
            <w:tcW w:type="dxa" w:w="1728"/>
          </w:tcPr>
          <w:p>
            <w:r>
              <w:t>Member 5</w:t>
            </w:r>
          </w:p>
        </w:tc>
        <w:tc>
          <w:tcPr>
            <w:tcW w:type="dxa" w:w="1728"/>
          </w:tcPr>
          <w:p>
            <w:r>
              <w:t>Integration &amp; Backend</w:t>
            </w:r>
          </w:p>
        </w:tc>
        <w:tc>
          <w:tcPr>
            <w:tcW w:type="dxa" w:w="1728"/>
          </w:tcPr>
          <w:p>
            <w:r>
              <w:t>GitHub + architecture + project setup</w:t>
            </w:r>
          </w:p>
        </w:tc>
        <w:tc>
          <w:tcPr>
            <w:tcW w:type="dxa" w:w="1728"/>
          </w:tcPr>
          <w:p>
            <w:r>
              <w:t>Common interfaces + initial integration</w:t>
            </w:r>
          </w:p>
        </w:tc>
        <w:tc>
          <w:tcPr>
            <w:tcW w:type="dxa" w:w="1728"/>
          </w:tcPr>
          <w:p>
            <w:r>
              <w:t>Final system integration + testing + documentation</w:t>
            </w:r>
          </w:p>
        </w:tc>
      </w:tr>
    </w:tbl>
    <w:p>
      <w:pPr>
        <w:pStyle w:val="Heading1"/>
      </w:pPr>
      <w:r>
        <w:t>2. Detailed Workflow by Member</w:t>
      </w:r>
    </w:p>
    <w:p>
      <w:pPr>
        <w:pStyle w:val="Heading1"/>
      </w:pPr>
      <w:r>
        <w:t>Member 1 – Static Sign Recognition</w:t>
      </w:r>
    </w:p>
    <w:p>
      <w:r>
        <w:t>Own the complete static ISL recognition module: image → preprocessing → model → predicted sign.</w:t>
      </w:r>
    </w:p>
    <w:p>
      <w:pPr>
        <w:pStyle w:val="Heading2"/>
      </w:pPr>
      <w:r>
        <w:t>Review 1 – Dataset &amp; Research</w:t>
      </w:r>
    </w:p>
    <w:p>
      <w:pPr>
        <w:pStyle w:val="Heading3"/>
      </w:pPr>
      <w:r>
        <w:t>Tasks</w:t>
      </w:r>
    </w:p>
    <w:p>
      <w:pPr>
        <w:pStyle w:val="ListBullet"/>
      </w:pPr>
      <w:r>
        <w:t>Find a suitable static ISL dataset</w:t>
      </w:r>
    </w:p>
    <w:p>
      <w:pPr>
        <w:pStyle w:val="ListBullet"/>
      </w:pPr>
      <w:r>
        <w:t>Analyze classes, images per class, resolution and quality</w:t>
      </w:r>
    </w:p>
    <w:p>
      <w:pPr>
        <w:pStyle w:val="ListBullet"/>
      </w:pPr>
      <w:r>
        <w:t>Check corrupted/duplicate images and class imbalance</w:t>
      </w:r>
    </w:p>
    <w:p>
      <w:pPr>
        <w:pStyle w:val="ListBullet"/>
      </w:pPr>
      <w:r>
        <w:t>Select initial classes</w:t>
      </w:r>
    </w:p>
    <w:p>
      <w:pPr>
        <w:pStyle w:val="ListBullet"/>
      </w:pPr>
      <w:r>
        <w:t>Research CNN and transfer learning</w:t>
      </w:r>
    </w:p>
    <w:p>
      <w:pPr>
        <w:pStyle w:val="ListBullet"/>
      </w:pPr>
      <w:r>
        <w:t>Build a small preprocessing prototype</w:t>
      </w:r>
    </w:p>
    <w:p>
      <w:pPr>
        <w:pStyle w:val="Heading3"/>
      </w:pPr>
      <w:r>
        <w:t>Features / Things to Check</w:t>
      </w:r>
    </w:p>
    <w:p>
      <w:pPr>
        <w:pStyle w:val="ListBullet"/>
      </w:pPr>
      <w:r>
        <w:t>Confirm the dataset is relevant to ISL</w:t>
      </w:r>
    </w:p>
    <w:p>
      <w:pPr>
        <w:pStyle w:val="ListBullet"/>
      </w:pPr>
      <w:r>
        <w:t>Document class names and counts</w:t>
      </w:r>
    </w:p>
    <w:p>
      <w:pPr>
        <w:pStyle w:val="ListBullet"/>
      </w:pPr>
      <w:r>
        <w:t>Record image formats/resolutions</w:t>
      </w:r>
    </w:p>
    <w:p>
      <w:pPr>
        <w:pStyle w:val="ListBullet"/>
      </w:pPr>
      <w:r>
        <w:t>Decide resize and normalization strategy</w:t>
      </w:r>
    </w:p>
    <w:p>
      <w:pPr>
        <w:pStyle w:val="ListBullet"/>
      </w:pPr>
      <w:r>
        <w:t>Keep dataset analysis reproducible</w:t>
      </w:r>
    </w:p>
    <w:p>
      <w:pPr>
        <w:pStyle w:val="Heading3"/>
      </w:pPr>
      <w:r>
        <w:t>Checkpoints</w:t>
      </w:r>
    </w:p>
    <w:p>
      <w:r>
        <w:t>☐ Dataset selected</w:t>
      </w:r>
    </w:p>
    <w:p>
      <w:r>
        <w:t>☐ Dataset statistics available</w:t>
      </w:r>
    </w:p>
    <w:p>
      <w:r>
        <w:t>☐ Sample images displayed</w:t>
      </w:r>
    </w:p>
    <w:p>
      <w:r>
        <w:t>☐ Class distribution generated</w:t>
      </w:r>
    </w:p>
    <w:p>
      <w:r>
        <w:t>☐ Preprocessing successfully loads and transforms images</w:t>
      </w:r>
    </w:p>
    <w:p>
      <w:pPr>
        <w:pStyle w:val="Heading3"/>
      </w:pPr>
      <w:r>
        <w:t>Reusable Prompt for ChatGPT</w:t>
      </w:r>
    </w:p>
    <w:p>
      <w:r>
        <w:rPr>
          <w:rFonts w:ascii="Courier New" w:hAnsi="Courier New"/>
          <w:sz w:val="18"/>
        </w:rPr>
        <w:t>Act as the Static Sign Recognition engineer. For Review 1, analyze the selected ISL static image dataset. Help me inspect the dataset structure, classes, images per class, image resolution, class imbalance, corrupted or duplicate images, and recommend a preprocessing pipeline. Do not invent dataset statistics; use the data I provide. Give me step-by-step code and explain where each file should go in our project.</w:t>
      </w:r>
    </w:p>
    <w:p>
      <w:pPr>
        <w:pStyle w:val="Heading2"/>
      </w:pPr>
      <w:r>
        <w:t>Review 2 – Static Model Development</w:t>
      </w:r>
    </w:p>
    <w:p>
      <w:pPr>
        <w:pStyle w:val="Heading3"/>
      </w:pPr>
      <w:r>
        <w:t>Tasks</w:t>
      </w:r>
    </w:p>
    <w:p>
      <w:pPr>
        <w:pStyle w:val="ListBullet"/>
      </w:pPr>
      <w:r>
        <w:t>Finalize preprocessing</w:t>
      </w:r>
    </w:p>
    <w:p>
      <w:pPr>
        <w:pStyle w:val="ListBullet"/>
      </w:pPr>
      <w:r>
        <w:t>Create train/validation/test split</w:t>
      </w:r>
    </w:p>
    <w:p>
      <w:pPr>
        <w:pStyle w:val="ListBullet"/>
      </w:pPr>
      <w:r>
        <w:t>Build Dataset and DataLoader</w:t>
      </w:r>
    </w:p>
    <w:p>
      <w:pPr>
        <w:pStyle w:val="ListBullet"/>
      </w:pPr>
      <w:r>
        <w:t>Train a baseline CNN</w:t>
      </w:r>
    </w:p>
    <w:p>
      <w:pPr>
        <w:pStyle w:val="ListBullet"/>
      </w:pPr>
      <w:r>
        <w:t>Optionally test transfer learning</w:t>
      </w:r>
    </w:p>
    <w:p>
      <w:pPr>
        <w:pStyle w:val="ListBullet"/>
      </w:pPr>
      <w:r>
        <w:t>Evaluate and save the best model</w:t>
      </w:r>
    </w:p>
    <w:p>
      <w:pPr>
        <w:pStyle w:val="ListBullet"/>
      </w:pPr>
      <w:r>
        <w:t>Create an inference function</w:t>
      </w:r>
    </w:p>
    <w:p>
      <w:pPr>
        <w:pStyle w:val="Heading3"/>
      </w:pPr>
      <w:r>
        <w:t>Features / Things to Check</w:t>
      </w:r>
    </w:p>
    <w:p>
      <w:pPr>
        <w:pStyle w:val="ListBullet"/>
      </w:pPr>
      <w:r>
        <w:t>Check for data leakage</w:t>
      </w:r>
    </w:p>
    <w:p>
      <w:pPr>
        <w:pStyle w:val="ListBullet"/>
      </w:pPr>
      <w:r>
        <w:t>Keep class mapping consistent</w:t>
      </w:r>
    </w:p>
    <w:p>
      <w:pPr>
        <w:pStyle w:val="ListBullet"/>
      </w:pPr>
      <w:r>
        <w:t>Track training/validation loss and accuracy</w:t>
      </w:r>
    </w:p>
    <w:p>
      <w:pPr>
        <w:pStyle w:val="ListBullet"/>
      </w:pPr>
      <w:r>
        <w:t>Check overfitting/underfitting</w:t>
      </w:r>
    </w:p>
    <w:p>
      <w:pPr>
        <w:pStyle w:val="ListBullet"/>
      </w:pPr>
      <w:r>
        <w:t>Test model loading on unseen images</w:t>
      </w:r>
    </w:p>
    <w:p>
      <w:pPr>
        <w:pStyle w:val="Heading3"/>
      </w:pPr>
      <w:r>
        <w:t>Checkpoints</w:t>
      </w:r>
    </w:p>
    <w:p>
      <w:r>
        <w:t>☐ Training completes</w:t>
      </w:r>
    </w:p>
    <w:p>
      <w:r>
        <w:t>☐ Validation results recorded</w:t>
      </w:r>
    </w:p>
    <w:p>
      <w:r>
        <w:t>☐ Test evaluation completed</w:t>
      </w:r>
    </w:p>
    <w:p>
      <w:r>
        <w:t>☐ Confusion matrix generated</w:t>
      </w:r>
    </w:p>
    <w:p>
      <w:r>
        <w:t>☐ Best model saved and reloadable</w:t>
      </w:r>
    </w:p>
    <w:p>
      <w:r>
        <w:t>☐ New image prediction works</w:t>
      </w:r>
    </w:p>
    <w:p>
      <w:pPr>
        <w:pStyle w:val="Heading3"/>
      </w:pPr>
      <w:r>
        <w:t>Reusable Prompt for ChatGPT</w:t>
      </w:r>
    </w:p>
    <w:p>
      <w:r>
        <w:rPr>
          <w:rFonts w:ascii="Courier New" w:hAnsi="Courier New"/>
          <w:sz w:val="18"/>
        </w:rPr>
        <w:t>Act as the Static Sign Recognition engineer. I have a prepared ISL image dataset. Guide me step by step to build a baseline CNN for classification, create train/validation/test splits, train and validate it, save the best model, and evaluate it with accuracy, precision, recall, F1-score, and a confusion matrix. Check my tensor shapes and code structure as we go. Do not give me a complete project file at once; build it module by module.</w:t>
      </w:r>
    </w:p>
    <w:p>
      <w:pPr>
        <w:pStyle w:val="Heading2"/>
      </w:pPr>
      <w:r>
        <w:t>Review 3 – Real-Time Static Recognition</w:t>
      </w:r>
    </w:p>
    <w:p>
      <w:pPr>
        <w:pStyle w:val="Heading3"/>
      </w:pPr>
      <w:r>
        <w:t>Tasks</w:t>
      </w:r>
    </w:p>
    <w:p>
      <w:pPr>
        <w:pStyle w:val="ListBullet"/>
      </w:pPr>
      <w:r>
        <w:t>Load the trained model</w:t>
      </w:r>
    </w:p>
    <w:p>
      <w:pPr>
        <w:pStyle w:val="ListBullet"/>
      </w:pPr>
      <w:r>
        <w:t>Capture webcam frames</w:t>
      </w:r>
    </w:p>
    <w:p>
      <w:pPr>
        <w:pStyle w:val="ListBullet"/>
      </w:pPr>
      <w:r>
        <w:t>Apply training-consistent preprocessing</w:t>
      </w:r>
    </w:p>
    <w:p>
      <w:pPr>
        <w:pStyle w:val="ListBullet"/>
      </w:pPr>
      <w:r>
        <w:t>Predict sign and confidence</w:t>
      </w:r>
    </w:p>
    <w:p>
      <w:pPr>
        <w:pStyle w:val="ListBullet"/>
      </w:pPr>
      <w:r>
        <w:t>Add confidence threshold</w:t>
      </w:r>
    </w:p>
    <w:p>
      <w:pPr>
        <w:pStyle w:val="ListBullet"/>
      </w:pPr>
      <w:r>
        <w:t>Test speed and robustness</w:t>
      </w:r>
    </w:p>
    <w:p>
      <w:pPr>
        <w:pStyle w:val="Heading3"/>
      </w:pPr>
      <w:r>
        <w:t>Features / Things to Check</w:t>
      </w:r>
    </w:p>
    <w:p>
      <w:pPr>
        <w:pStyle w:val="ListBullet"/>
      </w:pPr>
      <w:r>
        <w:t>Compare webcam preprocessing with training preprocessing</w:t>
      </w:r>
    </w:p>
    <w:p>
      <w:pPr>
        <w:pStyle w:val="ListBullet"/>
      </w:pPr>
      <w:r>
        <w:t>Check latency</w:t>
      </w:r>
    </w:p>
    <w:p>
      <w:pPr>
        <w:pStyle w:val="ListBullet"/>
      </w:pPr>
      <w:r>
        <w:t>Test lighting/background variation</w:t>
      </w:r>
    </w:p>
    <w:p>
      <w:pPr>
        <w:pStyle w:val="ListBullet"/>
      </w:pPr>
      <w:r>
        <w:t>Test multiple users</w:t>
      </w:r>
    </w:p>
    <w:p>
      <w:pPr>
        <w:pStyle w:val="ListBullet"/>
      </w:pPr>
      <w:r>
        <w:t>Check unstable predictions</w:t>
      </w:r>
    </w:p>
    <w:p>
      <w:pPr>
        <w:pStyle w:val="Heading3"/>
      </w:pPr>
      <w:r>
        <w:t>Checkpoints</w:t>
      </w:r>
    </w:p>
    <w:p>
      <w:r>
        <w:t>☐ Webcam works</w:t>
      </w:r>
    </w:p>
    <w:p>
      <w:r>
        <w:t>☐ Correct input reaches model</w:t>
      </w:r>
    </w:p>
    <w:p>
      <w:r>
        <w:t>☐ Prediction and confidence are displayed</w:t>
      </w:r>
    </w:p>
    <w:p>
      <w:r>
        <w:t>☐ Performance is acceptable</w:t>
      </w:r>
    </w:p>
    <w:p>
      <w:r>
        <w:t>☐ Module connects to final system</w:t>
      </w:r>
    </w:p>
    <w:p>
      <w:pPr>
        <w:pStyle w:val="Heading3"/>
      </w:pPr>
      <w:r>
        <w:t>Reusable Prompt for ChatGPT</w:t>
      </w:r>
    </w:p>
    <w:p>
      <w:r>
        <w:rPr>
          <w:rFonts w:ascii="Courier New" w:hAnsi="Courier New"/>
          <w:sz w:val="18"/>
        </w:rPr>
        <w:t>Act as the Static Sign Recognition engineer. Help me integrate my trained static ISL model with a webcam in a modular way. Build the pipeline step by step: capture frame, preprocess exactly as in training, run inference, calculate confidence, apply a threshold, and display the result. Help me test latency and common failure cases.</w:t>
      </w:r>
    </w:p>
    <w:p>
      <w:pPr>
        <w:pStyle w:val="Heading1"/>
      </w:pPr>
      <w:r>
        <w:t>Member 2 – Dynamic Sign Recognition</w:t>
      </w:r>
    </w:p>
    <w:p>
      <w:r>
        <w:t>Own the complete dynamic ISL recognition module: video → frames → sequence → CNN features → LSTM/GRU → predicted sign.</w:t>
      </w:r>
    </w:p>
    <w:p>
      <w:pPr>
        <w:pStyle w:val="Heading2"/>
      </w:pPr>
      <w:r>
        <w:t>Review 1 – Dynamic Dataset &amp; Video Analysis</w:t>
      </w:r>
    </w:p>
    <w:p>
      <w:pPr>
        <w:pStyle w:val="Heading3"/>
      </w:pPr>
      <w:r>
        <w:t>Tasks</w:t>
      </w:r>
    </w:p>
    <w:p>
      <w:pPr>
        <w:pStyle w:val="ListBullet"/>
      </w:pPr>
      <w:r>
        <w:t>Find a genuine dynamic ISL dataset</w:t>
      </w:r>
    </w:p>
    <w:p>
      <w:pPr>
        <w:pStyle w:val="ListBullet"/>
      </w:pPr>
      <w:r>
        <w:t>Analyze videos, labels, classes, FPS, duration and resolution</w:t>
      </w:r>
    </w:p>
    <w:p>
      <w:pPr>
        <w:pStyle w:val="ListBullet"/>
      </w:pPr>
      <w:r>
        <w:t>Check signers/backgrounds where available</w:t>
      </w:r>
    </w:p>
    <w:p>
      <w:pPr>
        <w:pStyle w:val="ListBullet"/>
      </w:pPr>
      <w:r>
        <w:t>Extract sample frames</w:t>
      </w:r>
    </w:p>
    <w:p>
      <w:pPr>
        <w:pStyle w:val="ListBullet"/>
      </w:pPr>
      <w:r>
        <w:t>Verify meaningful movement</w:t>
      </w:r>
    </w:p>
    <w:p>
      <w:pPr>
        <w:pStyle w:val="ListBullet"/>
      </w:pPr>
      <w:r>
        <w:t>Research LSTM and GRU</w:t>
      </w:r>
    </w:p>
    <w:p>
      <w:pPr>
        <w:pStyle w:val="Heading3"/>
      </w:pPr>
      <w:r>
        <w:t>Features / Things to Check</w:t>
      </w:r>
    </w:p>
    <w:p>
      <w:pPr>
        <w:pStyle w:val="ListBullet"/>
      </w:pPr>
      <w:r>
        <w:t>Ensure data contains temporal movement</w:t>
      </w:r>
    </w:p>
    <w:p>
      <w:pPr>
        <w:pStyle w:val="ListBullet"/>
      </w:pPr>
      <w:r>
        <w:t>Check videos per class</w:t>
      </w:r>
    </w:p>
    <w:p>
      <w:pPr>
        <w:pStyle w:val="ListBullet"/>
      </w:pPr>
      <w:r>
        <w:t>Inspect frame order</w:t>
      </w:r>
    </w:p>
    <w:p>
      <w:pPr>
        <w:pStyle w:val="ListBullet"/>
      </w:pPr>
      <w:r>
        <w:t>Decide an initial sequence strategy</w:t>
      </w:r>
    </w:p>
    <w:p>
      <w:pPr>
        <w:pStyle w:val="Heading3"/>
      </w:pPr>
      <w:r>
        <w:t>Checkpoints</w:t>
      </w:r>
    </w:p>
    <w:p>
      <w:r>
        <w:t>☐ Dynamic dataset selected</w:t>
      </w:r>
    </w:p>
    <w:p>
      <w:r>
        <w:t>☐ Dataset statistics prepared</w:t>
      </w:r>
    </w:p>
    <w:p>
      <w:r>
        <w:t>☐ Frames extracted successfully</w:t>
      </w:r>
    </w:p>
    <w:p>
      <w:r>
        <w:t>☐ Movement verified</w:t>
      </w:r>
    </w:p>
    <w:p>
      <w:r>
        <w:t>☐ Initial sequence strategy documented</w:t>
      </w:r>
    </w:p>
    <w:p>
      <w:pPr>
        <w:pStyle w:val="Heading3"/>
      </w:pPr>
      <w:r>
        <w:t>Reusable Prompt for ChatGPT</w:t>
      </w:r>
    </w:p>
    <w:p>
      <w:r>
        <w:rPr>
          <w:rFonts w:ascii="Courier New" w:hAnsi="Courier New"/>
          <w:sz w:val="18"/>
        </w:rPr>
        <w:t>Act as the Dynamic Sign Recognition engineer. For Review 1, help me analyze a dynamic ISL video dataset. I need to inspect classes, videos per class, FPS, duration, resolution, signers if available, labels, and whether each sign contains meaningful temporal movement. Then guide me to extract sample frames and propose an initial fixed-length sequence strategy. Use only the dataset information I provide and do not invent values.</w:t>
      </w:r>
    </w:p>
    <w:p>
      <w:pPr>
        <w:pStyle w:val="Heading2"/>
      </w:pPr>
      <w:r>
        <w:t>Review 2 – CNN + LSTM/GRU Development</w:t>
      </w:r>
    </w:p>
    <w:p>
      <w:pPr>
        <w:pStyle w:val="Heading3"/>
      </w:pPr>
      <w:r>
        <w:t>Tasks</w:t>
      </w:r>
    </w:p>
    <w:p>
      <w:pPr>
        <w:pStyle w:val="ListBullet"/>
      </w:pPr>
      <w:r>
        <w:t>Use fixed-length frame sequences</w:t>
      </w:r>
    </w:p>
    <w:p>
      <w:pPr>
        <w:pStyle w:val="ListBullet"/>
      </w:pPr>
      <w:r>
        <w:t>Build CNN feature extraction</w:t>
      </w:r>
    </w:p>
    <w:p>
      <w:pPr>
        <w:pStyle w:val="ListBullet"/>
      </w:pPr>
      <w:r>
        <w:t>Build LSTM and/or GRU temporal classifier</w:t>
      </w:r>
    </w:p>
    <w:p>
      <w:pPr>
        <w:pStyle w:val="ListBullet"/>
      </w:pPr>
      <w:r>
        <w:t>Train and validate</w:t>
      </w:r>
    </w:p>
    <w:p>
      <w:pPr>
        <w:pStyle w:val="ListBullet"/>
      </w:pPr>
      <w:r>
        <w:t>Save best model</w:t>
      </w:r>
    </w:p>
    <w:p>
      <w:pPr>
        <w:pStyle w:val="ListBullet"/>
      </w:pPr>
      <w:r>
        <w:t>Test on unseen videos</w:t>
      </w:r>
    </w:p>
    <w:p>
      <w:pPr>
        <w:pStyle w:val="Heading3"/>
      </w:pPr>
      <w:r>
        <w:t>Features / Things to Check</w:t>
      </w:r>
    </w:p>
    <w:p>
      <w:pPr>
        <w:pStyle w:val="ListBullet"/>
      </w:pPr>
      <w:r>
        <w:t>Check sequence length and frame order</w:t>
      </w:r>
    </w:p>
    <w:p>
      <w:pPr>
        <w:pStyle w:val="ListBullet"/>
      </w:pPr>
      <w:r>
        <w:t>Verify tensor shapes</w:t>
      </w:r>
    </w:p>
    <w:p>
      <w:pPr>
        <w:pStyle w:val="ListBullet"/>
      </w:pPr>
      <w:r>
        <w:t>Verify CNN feature dimension matches LSTM/GRU input</w:t>
      </w:r>
    </w:p>
    <w:p>
      <w:pPr>
        <w:pStyle w:val="ListBullet"/>
      </w:pPr>
      <w:r>
        <w:t>Track overfitting and validation performance</w:t>
      </w:r>
    </w:p>
    <w:p>
      <w:pPr>
        <w:pStyle w:val="Heading3"/>
      </w:pPr>
      <w:r>
        <w:t>Checkpoints</w:t>
      </w:r>
    </w:p>
    <w:p>
      <w:r>
        <w:t>☐ Video-to-sequence pipeline works</w:t>
      </w:r>
    </w:p>
    <w:p>
      <w:r>
        <w:t>☐ Model trains successfully</w:t>
      </w:r>
    </w:p>
    <w:p>
      <w:r>
        <w:t>☐ Validation results available</w:t>
      </w:r>
    </w:p>
    <w:p>
      <w:r>
        <w:t>☐ Best model saved</w:t>
      </w:r>
    </w:p>
    <w:p>
      <w:r>
        <w:t>☐ Unseen video inference works</w:t>
      </w:r>
    </w:p>
    <w:p>
      <w:pPr>
        <w:pStyle w:val="Heading3"/>
      </w:pPr>
      <w:r>
        <w:t>Reusable Prompt for ChatGPT</w:t>
      </w:r>
    </w:p>
    <w:p>
      <w:r>
        <w:rPr>
          <w:rFonts w:ascii="Courier New" w:hAnsi="Courier New"/>
          <w:sz w:val="18"/>
        </w:rPr>
        <w:t>Act as the Dynamic Sign Recognition engineer. Guide me step by step to build a dynamic ISL recognition model using fixed-length video frame sequences, CNN-based spatial feature extraction, and an LSTM or GRU for temporal classification. Help me verify tensor shapes, training flow, validation, model saving, and inference. Build the implementation module by module instead of giving a full project at once.</w:t>
      </w:r>
    </w:p>
    <w:p>
      <w:pPr>
        <w:pStyle w:val="Heading2"/>
      </w:pPr>
      <w:r>
        <w:t>Review 3 – Real-Time Dynamic Recognition</w:t>
      </w:r>
    </w:p>
    <w:p>
      <w:pPr>
        <w:pStyle w:val="Heading3"/>
      </w:pPr>
      <w:r>
        <w:t>Tasks</w:t>
      </w:r>
    </w:p>
    <w:p>
      <w:pPr>
        <w:pStyle w:val="ListBullet"/>
      </w:pPr>
      <w:r>
        <w:t>Load selected dynamic model</w:t>
      </w:r>
    </w:p>
    <w:p>
      <w:pPr>
        <w:pStyle w:val="ListBullet"/>
      </w:pPr>
      <w:r>
        <w:t>Create webcam frame buffer</w:t>
      </w:r>
    </w:p>
    <w:p>
      <w:pPr>
        <w:pStyle w:val="ListBullet"/>
      </w:pPr>
      <w:r>
        <w:t>Maintain fixed-length sequence</w:t>
      </w:r>
    </w:p>
    <w:p>
      <w:pPr>
        <w:pStyle w:val="ListBullet"/>
      </w:pPr>
      <w:r>
        <w:t>Run sliding-window prediction</w:t>
      </w:r>
    </w:p>
    <w:p>
      <w:pPr>
        <w:pStyle w:val="ListBullet"/>
      </w:pPr>
      <w:r>
        <w:t>Add prediction smoothing</w:t>
      </w:r>
    </w:p>
    <w:p>
      <w:pPr>
        <w:pStyle w:val="Heading3"/>
      </w:pPr>
      <w:r>
        <w:t>Features / Things to Check</w:t>
      </w:r>
    </w:p>
    <w:p>
      <w:pPr>
        <w:pStyle w:val="ListBullet"/>
      </w:pPr>
      <w:r>
        <w:t>Check buffer length</w:t>
      </w:r>
    </w:p>
    <w:p>
      <w:pPr>
        <w:pStyle w:val="ListBullet"/>
      </w:pPr>
      <w:r>
        <w:t>Check sequence ordering</w:t>
      </w:r>
    </w:p>
    <w:p>
      <w:pPr>
        <w:pStyle w:val="ListBullet"/>
      </w:pPr>
      <w:r>
        <w:t>Measure latency</w:t>
      </w:r>
    </w:p>
    <w:p>
      <w:pPr>
        <w:pStyle w:val="ListBullet"/>
      </w:pPr>
      <w:r>
        <w:t>Test stability</w:t>
      </w:r>
    </w:p>
    <w:p>
      <w:pPr>
        <w:pStyle w:val="ListBullet"/>
      </w:pPr>
      <w:r>
        <w:t>Avoid random label flickering</w:t>
      </w:r>
    </w:p>
    <w:p>
      <w:pPr>
        <w:pStyle w:val="Heading3"/>
      </w:pPr>
      <w:r>
        <w:t>Checkpoints</w:t>
      </w:r>
    </w:p>
    <w:p>
      <w:r>
        <w:t>☐ Frame buffer works</w:t>
      </w:r>
    </w:p>
    <w:p>
      <w:r>
        <w:t>☐ Dynamic predictions run continuously</w:t>
      </w:r>
    </w:p>
    <w:p>
      <w:r>
        <w:t>☐ Sliding window works</w:t>
      </w:r>
    </w:p>
    <w:p>
      <w:r>
        <w:t>☐ Predictions are smoothed</w:t>
      </w:r>
    </w:p>
    <w:p>
      <w:r>
        <w:t>☐ Module connects to final system</w:t>
      </w:r>
    </w:p>
    <w:p>
      <w:pPr>
        <w:pStyle w:val="Heading3"/>
      </w:pPr>
      <w:r>
        <w:t>Reusable Prompt for ChatGPT</w:t>
      </w:r>
    </w:p>
    <w:p>
      <w:r>
        <w:rPr>
          <w:rFonts w:ascii="Courier New" w:hAnsi="Courier New"/>
          <w:sz w:val="18"/>
        </w:rPr>
        <w:t>Act as the Dynamic Sign Recognition engineer. Help me convert my trained dynamic ISL model into a real-time webcam pipeline. Build a frame buffer, maintain fixed-length ordered sequences, run sliding-window inference, and add prediction smoothing or majority voting. Help me test latency and prediction stability.</w:t>
      </w:r>
    </w:p>
    <w:p>
      <w:pPr>
        <w:pStyle w:val="Heading1"/>
      </w:pPr>
      <w:r>
        <w:t>Member 3 – Data Pipeline &amp; Preprocessing</w:t>
      </w:r>
    </w:p>
    <w:p>
      <w:r>
        <w:t>Own the common data layer supporting both static and dynamic recognition.</w:t>
      </w:r>
    </w:p>
    <w:p>
      <w:pPr>
        <w:pStyle w:val="Heading2"/>
      </w:pPr>
      <w:r>
        <w:t>Review 1 – Data Organization &amp; Prototypes</w:t>
      </w:r>
    </w:p>
    <w:p>
      <w:pPr>
        <w:pStyle w:val="Heading3"/>
      </w:pPr>
      <w:r>
        <w:t>Tasks</w:t>
      </w:r>
    </w:p>
    <w:p>
      <w:pPr>
        <w:pStyle w:val="ListBullet"/>
      </w:pPr>
      <w:r>
        <w:t>Define dataset folder structure</w:t>
      </w:r>
    </w:p>
    <w:p>
      <w:pPr>
        <w:pStyle w:val="ListBullet"/>
      </w:pPr>
      <w:r>
        <w:t>Load static images</w:t>
      </w:r>
    </w:p>
    <w:p>
      <w:pPr>
        <w:pStyle w:val="ListBullet"/>
      </w:pPr>
      <w:r>
        <w:t>Resize and normalize images</w:t>
      </w:r>
    </w:p>
    <w:p>
      <w:pPr>
        <w:pStyle w:val="ListBullet"/>
      </w:pPr>
      <w:r>
        <w:t>Read videos</w:t>
      </w:r>
    </w:p>
    <w:p>
      <w:pPr>
        <w:pStyle w:val="ListBullet"/>
      </w:pPr>
      <w:r>
        <w:t>Extract and resize frames</w:t>
      </w:r>
    </w:p>
    <w:p>
      <w:pPr>
        <w:pStyle w:val="ListBullet"/>
      </w:pPr>
      <w:r>
        <w:t>Test frame sampling</w:t>
      </w:r>
    </w:p>
    <w:p>
      <w:pPr>
        <w:pStyle w:val="ListBullet"/>
      </w:pPr>
      <w:r>
        <w:t>Document output shapes</w:t>
      </w:r>
    </w:p>
    <w:p>
      <w:pPr>
        <w:pStyle w:val="Heading3"/>
      </w:pPr>
      <w:r>
        <w:t>Features / Things to Check</w:t>
      </w:r>
    </w:p>
    <w:p>
      <w:pPr>
        <w:pStyle w:val="ListBullet"/>
      </w:pPr>
      <w:r>
        <w:t>Verify labels</w:t>
      </w:r>
    </w:p>
    <w:p>
      <w:pPr>
        <w:pStyle w:val="ListBullet"/>
      </w:pPr>
      <w:r>
        <w:t>Verify file paths</w:t>
      </w:r>
    </w:p>
    <w:p>
      <w:pPr>
        <w:pStyle w:val="ListBullet"/>
      </w:pPr>
      <w:r>
        <w:t>Check corrupted files</w:t>
      </w:r>
    </w:p>
    <w:p>
      <w:pPr>
        <w:pStyle w:val="ListBullet"/>
      </w:pPr>
      <w:r>
        <w:t>Document preprocessing decisions</w:t>
      </w:r>
    </w:p>
    <w:p>
      <w:pPr>
        <w:pStyle w:val="Heading3"/>
      </w:pPr>
      <w:r>
        <w:t>Checkpoints</w:t>
      </w:r>
    </w:p>
    <w:p>
      <w:r>
        <w:t>☐ Common dataset structure defined</w:t>
      </w:r>
    </w:p>
    <w:p>
      <w:r>
        <w:t>☐ Static loading works</w:t>
      </w:r>
    </w:p>
    <w:p>
      <w:r>
        <w:t>☐ Video loading works</w:t>
      </w:r>
    </w:p>
    <w:p>
      <w:r>
        <w:t>☐ Frame extraction works</w:t>
      </w:r>
    </w:p>
    <w:p>
      <w:r>
        <w:t>☐ Output dimensions documented</w:t>
      </w:r>
    </w:p>
    <w:p>
      <w:pPr>
        <w:pStyle w:val="Heading3"/>
      </w:pPr>
      <w:r>
        <w:t>Reusable Prompt for ChatGPT</w:t>
      </w:r>
    </w:p>
    <w:p>
      <w:r>
        <w:rPr>
          <w:rFonts w:ascii="Courier New" w:hAnsi="Courier New"/>
          <w:sz w:val="18"/>
        </w:rPr>
        <w:t>Act as the Data Pipeline engineer. Help me design a clean dataset structure for both static ISL images and dynamic ISL videos. Guide me to build small prototypes for image loading, resizing, normalization, video reading, frame extraction, and frame sampling. Keep the code reusable and modular, and explain the expected input/output shape at every stage.</w:t>
      </w:r>
    </w:p>
    <w:p>
      <w:pPr>
        <w:pStyle w:val="Heading2"/>
      </w:pPr>
      <w:r>
        <w:t>Review 2 – Complete Data Pipelines</w:t>
      </w:r>
    </w:p>
    <w:p>
      <w:pPr>
        <w:pStyle w:val="Heading3"/>
      </w:pPr>
      <w:r>
        <w:t>Tasks</w:t>
      </w:r>
    </w:p>
    <w:p>
      <w:pPr>
        <w:pStyle w:val="ListBullet"/>
      </w:pPr>
      <w:r>
        <w:t>Build reusable Dataset/DataLoader modules</w:t>
      </w:r>
    </w:p>
    <w:p>
      <w:pPr>
        <w:pStyle w:val="ListBullet"/>
      </w:pPr>
      <w:r>
        <w:t>Create train/validation/test splits</w:t>
      </w:r>
    </w:p>
    <w:p>
      <w:pPr>
        <w:pStyle w:val="ListBullet"/>
      </w:pPr>
      <w:r>
        <w:t>Implement appropriate augmentation</w:t>
      </w:r>
    </w:p>
    <w:p>
      <w:pPr>
        <w:pStyle w:val="ListBullet"/>
      </w:pPr>
      <w:r>
        <w:t>Generate fixed-length sequences</w:t>
      </w:r>
    </w:p>
    <w:p>
      <w:pPr>
        <w:pStyle w:val="ListBullet"/>
      </w:pPr>
      <w:r>
        <w:t>Standardize labels and class mapping</w:t>
      </w:r>
    </w:p>
    <w:p>
      <w:pPr>
        <w:pStyle w:val="Heading3"/>
      </w:pPr>
      <w:r>
        <w:t>Features / Things to Check</w:t>
      </w:r>
    </w:p>
    <w:p>
      <w:pPr>
        <w:pStyle w:val="ListBullet"/>
      </w:pPr>
      <w:r>
        <w:t>Check no train-test leakage</w:t>
      </w:r>
    </w:p>
    <w:p>
      <w:pPr>
        <w:pStyle w:val="ListBullet"/>
      </w:pPr>
      <w:r>
        <w:t>Check batch shapes</w:t>
      </w:r>
    </w:p>
    <w:p>
      <w:pPr>
        <w:pStyle w:val="ListBullet"/>
      </w:pPr>
      <w:r>
        <w:t>Check label consistency</w:t>
      </w:r>
    </w:p>
    <w:p>
      <w:pPr>
        <w:pStyle w:val="ListBullet"/>
      </w:pPr>
      <w:r>
        <w:t>Check reproducibility</w:t>
      </w:r>
    </w:p>
    <w:p>
      <w:pPr>
        <w:pStyle w:val="Heading3"/>
      </w:pPr>
      <w:r>
        <w:t>Checkpoints</w:t>
      </w:r>
    </w:p>
    <w:p>
      <w:r>
        <w:t>☐ Static pipeline feeds static model</w:t>
      </w:r>
    </w:p>
    <w:p>
      <w:r>
        <w:t>☐ Dynamic pipeline feeds temporal model</w:t>
      </w:r>
    </w:p>
    <w:p>
      <w:r>
        <w:t>☐ Batch loading works</w:t>
      </w:r>
    </w:p>
    <w:p>
      <w:r>
        <w:t>☐ Class mapping is documented</w:t>
      </w:r>
    </w:p>
    <w:p>
      <w:r>
        <w:t>☐ Pipelines are reusable</w:t>
      </w:r>
    </w:p>
    <w:p>
      <w:pPr>
        <w:pStyle w:val="Heading3"/>
      </w:pPr>
      <w:r>
        <w:t>Reusable Prompt for ChatGPT</w:t>
      </w:r>
    </w:p>
    <w:p>
      <w:r>
        <w:rPr>
          <w:rFonts w:ascii="Courier New" w:hAnsi="Courier New"/>
          <w:sz w:val="18"/>
        </w:rPr>
        <w:t>Act as the Data Pipeline engineer. Help me finalize reusable static and dynamic data pipelines for an ISL project. Build Dataset/DataLoader components, train/validation/test splitting, label mapping, image preprocessing, optional augmentation, and fixed-length video sequence generation. Check for data leakage and verify tensor shapes before integration.</w:t>
      </w:r>
    </w:p>
    <w:p>
      <w:pPr>
        <w:pStyle w:val="Heading2"/>
      </w:pPr>
      <w:r>
        <w:t>Review 3 – Real-Time Preprocessing</w:t>
      </w:r>
    </w:p>
    <w:p>
      <w:pPr>
        <w:pStyle w:val="Heading3"/>
      </w:pPr>
      <w:r>
        <w:t>Tasks</w:t>
      </w:r>
    </w:p>
    <w:p>
      <w:pPr>
        <w:pStyle w:val="ListBullet"/>
      </w:pPr>
      <w:r>
        <w:t>Convert webcam frames into model-ready input</w:t>
      </w:r>
    </w:p>
    <w:p>
      <w:pPr>
        <w:pStyle w:val="ListBullet"/>
      </w:pPr>
      <w:r>
        <w:t>Optimize image/frame preprocessing</w:t>
      </w:r>
    </w:p>
    <w:p>
      <w:pPr>
        <w:pStyle w:val="ListBullet"/>
      </w:pPr>
      <w:r>
        <w:t>Support dynamic frame buffering</w:t>
      </w:r>
    </w:p>
    <w:p>
      <w:pPr>
        <w:pStyle w:val="ListBullet"/>
      </w:pPr>
      <w:r>
        <w:t>Keep inference preprocessing consistent with training</w:t>
      </w:r>
    </w:p>
    <w:p>
      <w:pPr>
        <w:pStyle w:val="Heading3"/>
      </w:pPr>
      <w:r>
        <w:t>Features / Things to Check</w:t>
      </w:r>
    </w:p>
    <w:p>
      <w:pPr>
        <w:pStyle w:val="ListBullet"/>
      </w:pPr>
      <w:r>
        <w:t>Check latency</w:t>
      </w:r>
    </w:p>
    <w:p>
      <w:pPr>
        <w:pStyle w:val="ListBullet"/>
      </w:pPr>
      <w:r>
        <w:t>Check memory use</w:t>
      </w:r>
    </w:p>
    <w:p>
      <w:pPr>
        <w:pStyle w:val="ListBullet"/>
      </w:pPr>
      <w:r>
        <w:t>Verify normalization consistency</w:t>
      </w:r>
    </w:p>
    <w:p>
      <w:pPr>
        <w:pStyle w:val="ListBullet"/>
      </w:pPr>
      <w:r>
        <w:t>Verify frame sequence shape</w:t>
      </w:r>
    </w:p>
    <w:p>
      <w:pPr>
        <w:pStyle w:val="Heading3"/>
      </w:pPr>
      <w:r>
        <w:t>Checkpoints</w:t>
      </w:r>
    </w:p>
    <w:p>
      <w:r>
        <w:t>☐ Real-time preprocessing works</w:t>
      </w:r>
    </w:p>
    <w:p>
      <w:r>
        <w:t>☐ Static input is valid</w:t>
      </w:r>
    </w:p>
    <w:p>
      <w:r>
        <w:t>☐ Dynamic sequences are valid</w:t>
      </w:r>
    </w:p>
    <w:p>
      <w:r>
        <w:t>☐ No major processing bottleneck</w:t>
      </w:r>
    </w:p>
    <w:p>
      <w:pPr>
        <w:pStyle w:val="Heading3"/>
      </w:pPr>
      <w:r>
        <w:t>Reusable Prompt for ChatGPT</w:t>
      </w:r>
    </w:p>
    <w:p>
      <w:r>
        <w:rPr>
          <w:rFonts w:ascii="Courier New" w:hAnsi="Courier New"/>
          <w:sz w:val="18"/>
        </w:rPr>
        <w:t>Act as the Data Pipeline engineer. Help me optimize preprocessing for real-time webcam inference while keeping it consistent with training. Build reusable functions for static frame preprocessing and dynamic sequence preparation, and help me measure bottlenecks, verify shapes, and reduce unnecessary processing.</w:t>
      </w:r>
    </w:p>
    <w:p>
      <w:pPr>
        <w:pStyle w:val="Heading1"/>
      </w:pPr>
      <w:r>
        <w:t>Member 4 – LLM / RAG Module</w:t>
      </w:r>
    </w:p>
    <w:p>
      <w:r>
        <w:t>Own the LLM/RAG component. The exact use case must be clearly defined so it connects meaningfully with ISL recognition.</w:t>
      </w:r>
    </w:p>
    <w:p>
      <w:pPr>
        <w:pStyle w:val="Heading2"/>
      </w:pPr>
      <w:r>
        <w:t>Review 1 – Use Case &amp; Architecture</w:t>
      </w:r>
    </w:p>
    <w:p>
      <w:pPr>
        <w:pStyle w:val="Heading3"/>
      </w:pPr>
      <w:r>
        <w:t>Tasks</w:t>
      </w:r>
    </w:p>
    <w:p>
      <w:pPr>
        <w:pStyle w:val="ListBullet"/>
      </w:pPr>
      <w:r>
        <w:t>Define exact LLM/RAG purpose</w:t>
      </w:r>
    </w:p>
    <w:p>
      <w:pPr>
        <w:pStyle w:val="ListBullet"/>
      </w:pPr>
      <w:r>
        <w:t>Identify input from recognition system</w:t>
      </w:r>
    </w:p>
    <w:p>
      <w:pPr>
        <w:pStyle w:val="ListBullet"/>
      </w:pPr>
      <w:r>
        <w:t>Identify knowledge sources</w:t>
      </w:r>
    </w:p>
    <w:p>
      <w:pPr>
        <w:pStyle w:val="ListBullet"/>
      </w:pPr>
      <w:r>
        <w:t>Study ingestion, retrieval and generation flow</w:t>
      </w:r>
    </w:p>
    <w:p>
      <w:pPr>
        <w:pStyle w:val="ListBullet"/>
      </w:pPr>
      <w:r>
        <w:t>Create architecture diagram</w:t>
      </w:r>
    </w:p>
    <w:p>
      <w:pPr>
        <w:pStyle w:val="Heading3"/>
      </w:pPr>
      <w:r>
        <w:t>Features / Things to Check</w:t>
      </w:r>
    </w:p>
    <w:p>
      <w:pPr>
        <w:pStyle w:val="ListBullet"/>
      </w:pPr>
      <w:r>
        <w:t>Confirm module is connected to project objective</w:t>
      </w:r>
    </w:p>
    <w:p>
      <w:pPr>
        <w:pStyle w:val="ListBullet"/>
      </w:pPr>
      <w:r>
        <w:t>Define expected input/output</w:t>
      </w:r>
    </w:p>
    <w:p>
      <w:pPr>
        <w:pStyle w:val="ListBullet"/>
      </w:pPr>
      <w:r>
        <w:t>Select document sources</w:t>
      </w:r>
    </w:p>
    <w:p>
      <w:pPr>
        <w:pStyle w:val="ListBullet"/>
      </w:pPr>
      <w:r>
        <w:t>Document privacy/cost assumptions if relevant</w:t>
      </w:r>
    </w:p>
    <w:p>
      <w:pPr>
        <w:pStyle w:val="Heading3"/>
      </w:pPr>
      <w:r>
        <w:t>Checkpoints</w:t>
      </w:r>
    </w:p>
    <w:p>
      <w:r>
        <w:t>☐ Clear use case approved</w:t>
      </w:r>
    </w:p>
    <w:p>
      <w:r>
        <w:t>☐ Knowledge source identified</w:t>
      </w:r>
    </w:p>
    <w:p>
      <w:r>
        <w:t>☐ Input/output defined</w:t>
      </w:r>
    </w:p>
    <w:p>
      <w:r>
        <w:t>☐ Architecture diagram ready</w:t>
      </w:r>
    </w:p>
    <w:p>
      <w:pPr>
        <w:pStyle w:val="Heading3"/>
      </w:pPr>
      <w:r>
        <w:t>Reusable Prompt for ChatGPT</w:t>
      </w:r>
    </w:p>
    <w:p>
      <w:r>
        <w:rPr>
          <w:rFonts w:ascii="Courier New" w:hAnsi="Courier New"/>
          <w:sz w:val="18"/>
        </w:rPr>
        <w:t>Act as the LLM/RAG engineer. Help me define a clear and useful RAG use case that connects directly to our ISL recognition project. Start by defining the user problem, system input, knowledge source, retrieval process, LLM role, and expected output. Do not build unnecessary features; focus on a review-ready architecture and a small feasible prototype plan.</w:t>
      </w:r>
    </w:p>
    <w:p>
      <w:pPr>
        <w:pStyle w:val="Heading2"/>
      </w:pPr>
      <w:r>
        <w:t>Review 2 – Initial RAG/LLM Prototype</w:t>
      </w:r>
    </w:p>
    <w:p>
      <w:pPr>
        <w:pStyle w:val="Heading3"/>
      </w:pPr>
      <w:r>
        <w:t>Tasks</w:t>
      </w:r>
    </w:p>
    <w:p>
      <w:pPr>
        <w:pStyle w:val="ListBullet"/>
      </w:pPr>
      <w:r>
        <w:t>Prepare and clean documents</w:t>
      </w:r>
    </w:p>
    <w:p>
      <w:pPr>
        <w:pStyle w:val="ListBullet"/>
      </w:pPr>
      <w:r>
        <w:t>Chunk documents</w:t>
      </w:r>
    </w:p>
    <w:p>
      <w:pPr>
        <w:pStyle w:val="ListBullet"/>
      </w:pPr>
      <w:r>
        <w:t>Create embeddings</w:t>
      </w:r>
    </w:p>
    <w:p>
      <w:pPr>
        <w:pStyle w:val="ListBullet"/>
      </w:pPr>
      <w:r>
        <w:t>Store/retrieve relevant chunks</w:t>
      </w:r>
    </w:p>
    <w:p>
      <w:pPr>
        <w:pStyle w:val="ListBullet"/>
      </w:pPr>
      <w:r>
        <w:t>Connect retrieval context to an LLM</w:t>
      </w:r>
    </w:p>
    <w:p>
      <w:pPr>
        <w:pStyle w:val="ListBullet"/>
      </w:pPr>
      <w:r>
        <w:t>Test sample queries</w:t>
      </w:r>
    </w:p>
    <w:p>
      <w:pPr>
        <w:pStyle w:val="Heading3"/>
      </w:pPr>
      <w:r>
        <w:t>Features / Things to Check</w:t>
      </w:r>
    </w:p>
    <w:p>
      <w:pPr>
        <w:pStyle w:val="ListBullet"/>
      </w:pPr>
      <w:r>
        <w:t>Check chunk quality</w:t>
      </w:r>
    </w:p>
    <w:p>
      <w:pPr>
        <w:pStyle w:val="ListBullet"/>
      </w:pPr>
      <w:r>
        <w:t>Check retrieval relevance</w:t>
      </w:r>
    </w:p>
    <w:p>
      <w:pPr>
        <w:pStyle w:val="ListBullet"/>
      </w:pPr>
      <w:r>
        <w:t>Check grounded responses</w:t>
      </w:r>
    </w:p>
    <w:p>
      <w:pPr>
        <w:pStyle w:val="ListBullet"/>
      </w:pPr>
      <w:r>
        <w:t>Record example queries and outputs</w:t>
      </w:r>
    </w:p>
    <w:p>
      <w:pPr>
        <w:pStyle w:val="Heading3"/>
      </w:pPr>
      <w:r>
        <w:t>Checkpoints</w:t>
      </w:r>
    </w:p>
    <w:p>
      <w:r>
        <w:t>☐ End-to-end query works</w:t>
      </w:r>
    </w:p>
    <w:p>
      <w:r>
        <w:t>☐ Relevant context retrieved</w:t>
      </w:r>
    </w:p>
    <w:p>
      <w:r>
        <w:t>☐ LLM response generated</w:t>
      </w:r>
    </w:p>
    <w:p>
      <w:r>
        <w:t>☐ Prototype demo prepared</w:t>
      </w:r>
    </w:p>
    <w:p>
      <w:pPr>
        <w:pStyle w:val="Heading3"/>
      </w:pPr>
      <w:r>
        <w:t>Reusable Prompt for ChatGPT</w:t>
      </w:r>
    </w:p>
    <w:p>
      <w:r>
        <w:rPr>
          <w:rFonts w:ascii="Courier New" w:hAnsi="Courier New"/>
          <w:sz w:val="18"/>
        </w:rPr>
        <w:t>Act as the LLM/RAG engineer. Guide me step by step to build a small RAG prototype for our project: document preparation, chunking, embeddings, vector storage, retrieval, prompt construction, and response generation. Keep each component modular and help me evaluate whether retrieved context is relevant. Do not give one huge codebase; build and test each stage separately.</w:t>
      </w:r>
    </w:p>
    <w:p>
      <w:pPr>
        <w:pStyle w:val="Heading2"/>
      </w:pPr>
      <w:r>
        <w:t>Review 3 – Integration with Recognition System</w:t>
      </w:r>
    </w:p>
    <w:p>
      <w:pPr>
        <w:pStyle w:val="Heading3"/>
      </w:pPr>
      <w:r>
        <w:t>Tasks</w:t>
      </w:r>
    </w:p>
    <w:p>
      <w:pPr>
        <w:pStyle w:val="ListBullet"/>
      </w:pPr>
      <w:r>
        <w:t>Receive recognized sign/text output</w:t>
      </w:r>
    </w:p>
    <w:p>
      <w:pPr>
        <w:pStyle w:val="ListBullet"/>
      </w:pPr>
      <w:r>
        <w:t>Pass appropriate text/context into RAG flow</w:t>
      </w:r>
    </w:p>
    <w:p>
      <w:pPr>
        <w:pStyle w:val="ListBullet"/>
      </w:pPr>
      <w:r>
        <w:t>Return useful contextual output</w:t>
      </w:r>
    </w:p>
    <w:p>
      <w:pPr>
        <w:pStyle w:val="ListBullet"/>
      </w:pPr>
      <w:r>
        <w:t>Test end-to-end behavior</w:t>
      </w:r>
    </w:p>
    <w:p>
      <w:pPr>
        <w:pStyle w:val="Heading3"/>
      </w:pPr>
      <w:r>
        <w:t>Features / Things to Check</w:t>
      </w:r>
    </w:p>
    <w:p>
      <w:pPr>
        <w:pStyle w:val="ListBullet"/>
      </w:pPr>
      <w:r>
        <w:t>Validate interfaces</w:t>
      </w:r>
    </w:p>
    <w:p>
      <w:pPr>
        <w:pStyle w:val="ListBullet"/>
      </w:pPr>
      <w:r>
        <w:t>Handle missing/low-confidence recognition output</w:t>
      </w:r>
    </w:p>
    <w:p>
      <w:pPr>
        <w:pStyle w:val="ListBullet"/>
      </w:pPr>
      <w:r>
        <w:t>Check response relevance</w:t>
      </w:r>
    </w:p>
    <w:p>
      <w:pPr>
        <w:pStyle w:val="ListBullet"/>
      </w:pPr>
      <w:r>
        <w:t>Test complete user flow</w:t>
      </w:r>
    </w:p>
    <w:p>
      <w:pPr>
        <w:pStyle w:val="Heading3"/>
      </w:pPr>
      <w:r>
        <w:t>Checkpoints</w:t>
      </w:r>
    </w:p>
    <w:p>
      <w:r>
        <w:t>☐ Recognition output reaches RAG</w:t>
      </w:r>
    </w:p>
    <w:p>
      <w:r>
        <w:t>☐ RAG returns useful output</w:t>
      </w:r>
    </w:p>
    <w:p>
      <w:r>
        <w:t>☐ End-to-end demo works</w:t>
      </w:r>
    </w:p>
    <w:p>
      <w:r>
        <w:t>☐ Failure cases documented</w:t>
      </w:r>
    </w:p>
    <w:p>
      <w:pPr>
        <w:pStyle w:val="Heading3"/>
      </w:pPr>
      <w:r>
        <w:t>Reusable Prompt for ChatGPT</w:t>
      </w:r>
    </w:p>
    <w:p>
      <w:r>
        <w:rPr>
          <w:rFonts w:ascii="Courier New" w:hAnsi="Courier New"/>
          <w:sz w:val="18"/>
        </w:rPr>
        <w:t>Act as the LLM/RAG engineer. Help me integrate the RAG pipeline with the output of our ISL recognition system. Design a clean interface, handle low-confidence or invalid recognition results, pass recognized text into the retrieval/generation flow, and test the complete end-to-end user journey.</w:t>
      </w:r>
    </w:p>
    <w:p>
      <w:pPr>
        <w:pStyle w:val="Heading1"/>
      </w:pPr>
      <w:r>
        <w:t>Member 5 – Integration &amp; Backend</w:t>
      </w:r>
    </w:p>
    <w:p>
      <w:r>
        <w:t>Own project architecture, GitHub workflow, module interfaces, integration, testing, and final application coordination.</w:t>
      </w:r>
    </w:p>
    <w:p>
      <w:pPr>
        <w:pStyle w:val="Heading2"/>
      </w:pPr>
      <w:r>
        <w:t>Review 1 – Project Setup &amp; Architecture</w:t>
      </w:r>
    </w:p>
    <w:p>
      <w:pPr>
        <w:pStyle w:val="Heading3"/>
      </w:pPr>
      <w:r>
        <w:t>Tasks</w:t>
      </w:r>
    </w:p>
    <w:p>
      <w:pPr>
        <w:pStyle w:val="ListBullet"/>
      </w:pPr>
      <w:r>
        <w:t>Create GitHub repository</w:t>
      </w:r>
    </w:p>
    <w:p>
      <w:pPr>
        <w:pStyle w:val="ListBullet"/>
      </w:pPr>
      <w:r>
        <w:t>Add collaborators</w:t>
      </w:r>
    </w:p>
    <w:p>
      <w:pPr>
        <w:pStyle w:val="ListBullet"/>
      </w:pPr>
      <w:r>
        <w:t>Define branch strategy</w:t>
      </w:r>
    </w:p>
    <w:p>
      <w:pPr>
        <w:pStyle w:val="ListBullet"/>
      </w:pPr>
      <w:r>
        <w:t>Create folder structure</w:t>
      </w:r>
    </w:p>
    <w:p>
      <w:pPr>
        <w:pStyle w:val="ListBullet"/>
      </w:pPr>
      <w:r>
        <w:t>Create README, requirements and .gitignore</w:t>
      </w:r>
    </w:p>
    <w:p>
      <w:pPr>
        <w:pStyle w:val="ListBullet"/>
      </w:pPr>
      <w:r>
        <w:t>Define module interfaces</w:t>
      </w:r>
    </w:p>
    <w:p>
      <w:pPr>
        <w:pStyle w:val="ListBullet"/>
      </w:pPr>
      <w:r>
        <w:t>Document development rules</w:t>
      </w:r>
    </w:p>
    <w:p>
      <w:pPr>
        <w:pStyle w:val="Heading3"/>
      </w:pPr>
      <w:r>
        <w:t>Features / Things to Check</w:t>
      </w:r>
    </w:p>
    <w:p>
      <w:pPr>
        <w:pStyle w:val="ListBullet"/>
      </w:pPr>
      <w:r>
        <w:t>No direct pushes to main</w:t>
      </w:r>
    </w:p>
    <w:p>
      <w:pPr>
        <w:pStyle w:val="ListBullet"/>
      </w:pPr>
      <w:r>
        <w:t>Each module has a clear owner</w:t>
      </w:r>
    </w:p>
    <w:p>
      <w:pPr>
        <w:pStyle w:val="ListBullet"/>
      </w:pPr>
      <w:r>
        <w:t>Paths are portable</w:t>
      </w:r>
    </w:p>
    <w:p>
      <w:pPr>
        <w:pStyle w:val="ListBullet"/>
      </w:pPr>
      <w:r>
        <w:t>Dependencies are documented</w:t>
      </w:r>
    </w:p>
    <w:p>
      <w:pPr>
        <w:pStyle w:val="Heading3"/>
      </w:pPr>
      <w:r>
        <w:t>Checkpoints</w:t>
      </w:r>
    </w:p>
    <w:p>
      <w:r>
        <w:t>☐ Repository ready</w:t>
      </w:r>
    </w:p>
    <w:p>
      <w:r>
        <w:t>☐ Team can clone and run setup</w:t>
      </w:r>
    </w:p>
    <w:p>
      <w:r>
        <w:t>☐ Branches documented</w:t>
      </w:r>
    </w:p>
    <w:p>
      <w:r>
        <w:t>☐ Architecture diagram ready</w:t>
      </w:r>
    </w:p>
    <w:p>
      <w:r>
        <w:t>☐ Module responsibilities documented</w:t>
      </w:r>
    </w:p>
    <w:p>
      <w:pPr>
        <w:pStyle w:val="Heading3"/>
      </w:pPr>
      <w:r>
        <w:t>Reusable Prompt for ChatGPT</w:t>
      </w:r>
    </w:p>
    <w:p>
      <w:r>
        <w:rPr>
          <w:rFonts w:ascii="Courier New" w:hAnsi="Courier New"/>
          <w:sz w:val="18"/>
        </w:rPr>
        <w:t>Act as the Integration and Backend engineer. Help me set up a GitHub-based workflow for a 5-member ISL project. Define a clean repository structure, branch strategy, pull request workflow, module boundaries, requirements management, .gitignore, README sections, and common input/output interfaces. Explain the workflow step by step so the team can implement it locally.</w:t>
      </w:r>
    </w:p>
    <w:p>
      <w:pPr>
        <w:pStyle w:val="Heading2"/>
      </w:pPr>
      <w:r>
        <w:t>Review 2 – Common Interfaces &amp; Initial Integration</w:t>
      </w:r>
    </w:p>
    <w:p>
      <w:pPr>
        <w:pStyle w:val="Heading3"/>
      </w:pPr>
      <w:r>
        <w:t>Tasks</w:t>
      </w:r>
    </w:p>
    <w:p>
      <w:pPr>
        <w:pStyle w:val="ListBullet"/>
      </w:pPr>
      <w:r>
        <w:t>Define standard module interfaces</w:t>
      </w:r>
    </w:p>
    <w:p>
      <w:pPr>
        <w:pStyle w:val="ListBullet"/>
      </w:pPr>
      <w:r>
        <w:t>Test loading static model</w:t>
      </w:r>
    </w:p>
    <w:p>
      <w:pPr>
        <w:pStyle w:val="ListBullet"/>
      </w:pPr>
      <w:r>
        <w:t>Test loading dynamic model</w:t>
      </w:r>
    </w:p>
    <w:p>
      <w:pPr>
        <w:pStyle w:val="ListBullet"/>
      </w:pPr>
      <w:r>
        <w:t>Test RAG independently</w:t>
      </w:r>
    </w:p>
    <w:p>
      <w:pPr>
        <w:pStyle w:val="ListBullet"/>
      </w:pPr>
      <w:r>
        <w:t>Remove hard-coded paths</w:t>
      </w:r>
    </w:p>
    <w:p>
      <w:pPr>
        <w:pStyle w:val="ListBullet"/>
      </w:pPr>
      <w:r>
        <w:t>Build an integration prototype</w:t>
      </w:r>
    </w:p>
    <w:p>
      <w:pPr>
        <w:pStyle w:val="Heading3"/>
      </w:pPr>
      <w:r>
        <w:t>Features / Things to Check</w:t>
      </w:r>
    </w:p>
    <w:p>
      <w:pPr>
        <w:pStyle w:val="ListBullet"/>
      </w:pPr>
      <w:r>
        <w:t>Check module compatibility</w:t>
      </w:r>
    </w:p>
    <w:p>
      <w:pPr>
        <w:pStyle w:val="ListBullet"/>
      </w:pPr>
      <w:r>
        <w:t>Check dependency conflicts</w:t>
      </w:r>
    </w:p>
    <w:p>
      <w:pPr>
        <w:pStyle w:val="ListBullet"/>
      </w:pPr>
      <w:r>
        <w:t>Check consistent configuration</w:t>
      </w:r>
    </w:p>
    <w:p>
      <w:pPr>
        <w:pStyle w:val="ListBullet"/>
      </w:pPr>
      <w:r>
        <w:t>Document how modules communicate</w:t>
      </w:r>
    </w:p>
    <w:p>
      <w:pPr>
        <w:pStyle w:val="Heading3"/>
      </w:pPr>
      <w:r>
        <w:t>Checkpoints</w:t>
      </w:r>
    </w:p>
    <w:p>
      <w:r>
        <w:t>☐ Modules run independently</w:t>
      </w:r>
    </w:p>
    <w:p>
      <w:r>
        <w:t>☐ Models load successfully</w:t>
      </w:r>
    </w:p>
    <w:p>
      <w:r>
        <w:t>☐ Interfaces documented</w:t>
      </w:r>
    </w:p>
    <w:p>
      <w:r>
        <w:t>☐ Basic integration prototype works</w:t>
      </w:r>
    </w:p>
    <w:p>
      <w:pPr>
        <w:pStyle w:val="Heading3"/>
      </w:pPr>
      <w:r>
        <w:t>Reusable Prompt for ChatGPT</w:t>
      </w:r>
    </w:p>
    <w:p>
      <w:r>
        <w:rPr>
          <w:rFonts w:ascii="Courier New" w:hAnsi="Courier New"/>
          <w:sz w:val="18"/>
        </w:rPr>
        <w:t>Act as the Integration and Backend engineer. Help me connect independently developed modules from a static recognition model, dynamic recognition model, data pipeline, and RAG prototype. First define clear input/output contracts, then build a minimal integration layer. Avoid tightly coupling modules and help me test each integration point.</w:t>
      </w:r>
    </w:p>
    <w:p>
      <w:pPr>
        <w:pStyle w:val="Heading2"/>
      </w:pPr>
      <w:r>
        <w:t>Review 3 – Final Integration &amp; Application</w:t>
      </w:r>
    </w:p>
    <w:p>
      <w:pPr>
        <w:pStyle w:val="Heading3"/>
      </w:pPr>
      <w:r>
        <w:t>Tasks</w:t>
      </w:r>
    </w:p>
    <w:p>
      <w:pPr>
        <w:pStyle w:val="ListBullet"/>
      </w:pPr>
      <w:r>
        <w:t>Combine modules into final application</w:t>
      </w:r>
    </w:p>
    <w:p>
      <w:pPr>
        <w:pStyle w:val="ListBullet"/>
      </w:pPr>
      <w:r>
        <w:t>Connect webcam modes</w:t>
      </w:r>
    </w:p>
    <w:p>
      <w:pPr>
        <w:pStyle w:val="ListBullet"/>
      </w:pPr>
      <w:r>
        <w:t>Integrate static/dynamic recognition</w:t>
      </w:r>
    </w:p>
    <w:p>
      <w:pPr>
        <w:pStyle w:val="ListBullet"/>
      </w:pPr>
      <w:r>
        <w:t>Integrate RAG if in final scope</w:t>
      </w:r>
    </w:p>
    <w:p>
      <w:pPr>
        <w:pStyle w:val="ListBullet"/>
      </w:pPr>
      <w:r>
        <w:t>Run end-to-end tests</w:t>
      </w:r>
    </w:p>
    <w:p>
      <w:pPr>
        <w:pStyle w:val="ListBullet"/>
      </w:pPr>
      <w:r>
        <w:t>Resolve merge conflicts</w:t>
      </w:r>
    </w:p>
    <w:p>
      <w:pPr>
        <w:pStyle w:val="ListBullet"/>
      </w:pPr>
      <w:r>
        <w:t>Finalize README and run instructions</w:t>
      </w:r>
    </w:p>
    <w:p>
      <w:pPr>
        <w:pStyle w:val="Heading3"/>
      </w:pPr>
      <w:r>
        <w:t>Features / Things to Check</w:t>
      </w:r>
    </w:p>
    <w:p>
      <w:pPr>
        <w:pStyle w:val="ListBullet"/>
      </w:pPr>
      <w:r>
        <w:t>Fresh-clone reproducibility</w:t>
      </w:r>
    </w:p>
    <w:p>
      <w:pPr>
        <w:pStyle w:val="ListBullet"/>
      </w:pPr>
      <w:r>
        <w:t>No hard-coded local paths</w:t>
      </w:r>
    </w:p>
    <w:p>
      <w:pPr>
        <w:pStyle w:val="ListBullet"/>
      </w:pPr>
      <w:r>
        <w:t>Dependency setup works</w:t>
      </w:r>
    </w:p>
    <w:p>
      <w:pPr>
        <w:pStyle w:val="ListBullet"/>
      </w:pPr>
      <w:r>
        <w:t>Models load correctly</w:t>
      </w:r>
    </w:p>
    <w:p>
      <w:pPr>
        <w:pStyle w:val="ListBullet"/>
      </w:pPr>
      <w:r>
        <w:t>Full demo works</w:t>
      </w:r>
    </w:p>
    <w:p>
      <w:pPr>
        <w:pStyle w:val="Heading3"/>
      </w:pPr>
      <w:r>
        <w:t>Checkpoints</w:t>
      </w:r>
    </w:p>
    <w:p>
      <w:r>
        <w:t>☐ End-to-end application works</w:t>
      </w:r>
    </w:p>
    <w:p>
      <w:r>
        <w:t>☐ Fresh setup test passes</w:t>
      </w:r>
    </w:p>
    <w:p>
      <w:r>
        <w:t>☐ GitHub is clean</w:t>
      </w:r>
    </w:p>
    <w:p>
      <w:r>
        <w:t>☐ Documentation is complete</w:t>
      </w:r>
    </w:p>
    <w:p>
      <w:r>
        <w:t>☐ Final demo checklist passes</w:t>
      </w:r>
    </w:p>
    <w:p>
      <w:pPr>
        <w:pStyle w:val="Heading3"/>
      </w:pPr>
      <w:r>
        <w:t>Reusable Prompt for ChatGPT</w:t>
      </w:r>
    </w:p>
    <w:p>
      <w:r>
        <w:rPr>
          <w:rFonts w:ascii="Courier New" w:hAnsi="Courier New"/>
          <w:sz w:val="18"/>
        </w:rPr>
        <w:t>Act as the Integration and Backend engineer. Help me build the final end-to-end application for our ISL project by connecting webcam input, static recognition, dynamic recognition, and the optional RAG/LLM layer. Create a clean modular application flow, test it from a fresh clone, remove hard-coded paths, and prepare a final demo and troubleshooting checklist.</w:t>
      </w:r>
    </w:p>
    <w:p>
      <w:pPr>
        <w:pStyle w:val="Heading1"/>
      </w:pPr>
      <w:r>
        <w:t>3. Team-Level Review Checkpoints</w:t>
      </w:r>
    </w:p>
    <w:p>
      <w:pPr>
        <w:pStyle w:val="Heading2"/>
      </w:pPr>
      <w:r>
        <w:t>Review 1</w:t>
      </w:r>
    </w:p>
    <w:p>
      <w:r>
        <w:t>☐ Each member has a clearly defined module and scope</w:t>
      </w:r>
    </w:p>
    <w:p>
      <w:r>
        <w:t>☐ Research/dataset/prototype evidence is available</w:t>
      </w:r>
    </w:p>
    <w:p>
      <w:r>
        <w:t>☐ GitHub repository and branches are working</w:t>
      </w:r>
    </w:p>
    <w:p>
      <w:r>
        <w:t>☐ Architecture and module interfaces are documented</w:t>
      </w:r>
    </w:p>
    <w:p>
      <w:r>
        <w:t>☐ Each member can demonstrate their assigned prototype</w:t>
      </w:r>
    </w:p>
    <w:p>
      <w:pPr>
        <w:pStyle w:val="Heading2"/>
      </w:pPr>
      <w:r>
        <w:t>Review 2</w:t>
      </w:r>
    </w:p>
    <w:p>
      <w:r>
        <w:t>☐ Core static and dynamic ML modules are working</w:t>
      </w:r>
    </w:p>
    <w:p>
      <w:r>
        <w:t>☐ Data pipelines are reusable</w:t>
      </w:r>
    </w:p>
    <w:p>
      <w:r>
        <w:t>☐ RAG/LLM prototype is demonstrated if included in project scope</w:t>
      </w:r>
    </w:p>
    <w:p>
      <w:r>
        <w:t>☐ Initial integration is tested</w:t>
      </w:r>
    </w:p>
    <w:p>
      <w:r>
        <w:t>☐ Actual experimental results are recorded</w:t>
      </w:r>
    </w:p>
    <w:p>
      <w:pPr>
        <w:pStyle w:val="Heading2"/>
      </w:pPr>
      <w:r>
        <w:t>Review 3</w:t>
      </w:r>
    </w:p>
    <w:p>
      <w:r>
        <w:t>☐ Real-time/static/dynamic pipeline is integrated as planned</w:t>
      </w:r>
    </w:p>
    <w:p>
      <w:r>
        <w:t>☐ RAG/LLM is integrated if retained in final scope</w:t>
      </w:r>
    </w:p>
    <w:p>
      <w:r>
        <w:t>☐ End-to-end testing is complete</w:t>
      </w:r>
    </w:p>
    <w:p>
      <w:r>
        <w:t>☐ Fresh-clone reproducibility is tested</w:t>
      </w:r>
    </w:p>
    <w:p>
      <w:r>
        <w:t>☐ Documentation, demo checklist, and final results are ready</w:t>
      </w:r>
    </w:p>
    <w:p>
      <w:pPr>
        <w:pStyle w:val="Heading1"/>
      </w:pPr>
      <w:r>
        <w:t>4. GitHub Working Rule</w:t>
      </w:r>
    </w:p>
    <w:p>
      <w:pPr>
        <w:pStyle w:val="ListBullet"/>
      </w:pPr>
      <w:r>
        <w:t>Do not push unfinished work directly to main.</w:t>
      </w:r>
    </w:p>
    <w:p>
      <w:pPr>
        <w:pStyle w:val="ListBullet"/>
      </w:pPr>
      <w:r>
        <w:t>Each member works on their own branch.</w:t>
      </w:r>
    </w:p>
    <w:p>
      <w:pPr>
        <w:pStyle w:val="ListBullet"/>
      </w:pPr>
      <w:r>
        <w:t>Test locally before pushing.</w:t>
      </w:r>
    </w:p>
    <w:p>
      <w:pPr>
        <w:pStyle w:val="ListBullet"/>
      </w:pPr>
      <w:r>
        <w:t>Use clear commit messages.</w:t>
      </w:r>
    </w:p>
    <w:p>
      <w:pPr>
        <w:pStyle w:val="ListBullet"/>
      </w:pPr>
      <w:r>
        <w:t>Create a pull request for completed work.</w:t>
      </w:r>
    </w:p>
    <w:p>
      <w:pPr>
        <w:pStyle w:val="ListBullet"/>
      </w:pPr>
      <w:r>
        <w:t>Integration member checks interfaces before merging.</w:t>
      </w:r>
    </w:p>
    <w:p>
      <w:pPr>
        <w:pStyle w:val="ListBullet"/>
      </w:pPr>
      <w:r>
        <w:t>Keep large datasets and generated model weights out of Git unless the team intentionally uses appropriate storage.</w:t>
      </w:r>
    </w:p>
    <w:p>
      <w:pPr>
        <w:pStyle w:val="Heading1"/>
      </w:pPr>
      <w:r>
        <w:t>5. Recommended Review Evidence</w:t>
      </w:r>
    </w:p>
    <w:p>
      <w:r>
        <w:t>For every review, each member should bring:</w:t>
      </w:r>
    </w:p>
    <w:p>
      <w:pPr>
        <w:pStyle w:val="ListBullet"/>
      </w:pPr>
      <w:r>
        <w:t>Working code</w:t>
      </w:r>
    </w:p>
    <w:p>
      <w:pPr>
        <w:pStyle w:val="ListBullet"/>
      </w:pPr>
      <w:r>
        <w:t>A small demo or output</w:t>
      </w:r>
    </w:p>
    <w:p>
      <w:pPr>
        <w:pStyle w:val="ListBullet"/>
      </w:pPr>
      <w:r>
        <w:t>Screenshots/graphs/results where relevant</w:t>
      </w:r>
    </w:p>
    <w:p>
      <w:pPr>
        <w:pStyle w:val="ListBullet"/>
      </w:pPr>
      <w:r>
        <w:t>A short explanation of the pipeline</w:t>
      </w:r>
    </w:p>
    <w:p>
      <w:pPr>
        <w:pStyle w:val="ListBullet"/>
      </w:pPr>
      <w:r>
        <w:t>Code pushed to GitHub</w:t>
      </w:r>
    </w:p>
    <w:p>
      <w:pPr>
        <w:pStyle w:val="ListBullet"/>
      </w:pPr>
      <w:r>
        <w:t>Known limitations and next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