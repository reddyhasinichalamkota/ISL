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Member 2 – Dynamic ISL Recognition</w:t>
      </w:r>
    </w:p>
    <w:p>
      <w:pPr>
        <w:jc w:val="center"/>
      </w:pPr>
      <w:r>
        <w:t>SRS-style work specification + complete AI handoff prompt</w:t>
      </w:r>
    </w:p>
    <w:p>
      <w:pPr>
        <w:pStyle w:val="Heading1"/>
      </w:pPr>
      <w:r>
        <w:t>1. Project Context</w:t>
      </w:r>
    </w:p>
    <w:p>
      <w:r>
        <w:t>Project: Real-Time Indian Sign Language Recognition Using Spatial-Temporal Deep Learning. The system recognizes static ISL signs from a single frame and dynamic ISL signs from frame sequences. The dynamic pipeline uses CNN-based spatial feature extraction followed by LSTM/GRU temporal modelling. The final application uses a live webcam and displays the predicted sign as text.</w:t>
      </w:r>
    </w:p>
    <w:p>
      <w:pPr>
        <w:pStyle w:val="Heading1"/>
      </w:pPr>
      <w:r>
        <w:t>2. Objective</w:t>
      </w:r>
    </w:p>
    <w:p>
      <w:r>
        <w:t>Build the complete dynamic-sign recognition branch: genuine ISL video/sequence data → frame extraction and fixed-length sequences → CNN spatial features → LSTM and/or GRU temporal model → dynamic class prediction → reusable real-time inference.</w:t>
      </w:r>
    </w:p>
    <w:p>
      <w:pPr>
        <w:pStyle w:val="Heading1"/>
      </w:pPr>
      <w:r>
        <w:t>3. Scope</w:t>
      </w:r>
    </w:p>
    <w:p>
      <w:pPr>
        <w:pStyle w:val="ListBullet"/>
      </w:pPr>
      <w:r>
        <w:t>Dynamic dataset inspection: classes, videos/class, duration, FPS, resolution, frames, signers and movement variation.</w:t>
      </w:r>
    </w:p>
    <w:p>
      <w:pPr>
        <w:pStyle w:val="ListBullet"/>
      </w:pPr>
      <w:r>
        <w:t>Frame extraction and reproducible fixed-length sequence creation.</w:t>
      </w:r>
    </w:p>
    <w:p>
      <w:pPr>
        <w:pStyle w:val="ListBullet"/>
      </w:pPr>
      <w:r>
        <w:t>Video-level train/validation/test splitting; never randomly split frames from the same video across sets.</w:t>
      </w:r>
    </w:p>
    <w:p>
      <w:pPr>
        <w:pStyle w:val="ListBullet"/>
      </w:pPr>
      <w:r>
        <w:t>CNN feature extraction.</w:t>
      </w:r>
    </w:p>
    <w:p>
      <w:pPr>
        <w:pStyle w:val="ListBullet"/>
      </w:pPr>
      <w:r>
        <w:t>CNN+LSTM and CNN+GRU implementation if feasible, followed by comparison.</w:t>
      </w:r>
    </w:p>
    <w:p>
      <w:pPr>
        <w:pStyle w:val="ListBullet"/>
      </w:pPr>
      <w:r>
        <w:t>Training, held-out evaluation, model checkpointing and reusable inference.</w:t>
      </w:r>
    </w:p>
    <w:p>
      <w:pPr>
        <w:pStyle w:val="ListBullet"/>
      </w:pPr>
      <w:r>
        <w:t>Real-time frame-buffer/sliding-window support and handover.</w:t>
      </w:r>
    </w:p>
    <w:p>
      <w:pPr>
        <w:pStyle w:val="Heading1"/>
      </w:pPr>
      <w:r>
        <w:t>4. Required Interface / Contract</w:t>
      </w:r>
    </w:p>
    <w:p>
      <w:r>
        <w:t>predict_dynamic(frame_sequence) -&gt; {'label': '&lt;class&gt;', 'confidence': &lt;float&gt;}</w:t>
      </w:r>
    </w:p>
    <w:p>
      <w:pPr>
        <w:pStyle w:val="Heading1"/>
      </w:pPr>
      <w:r>
        <w:t>5.1 Review 1</w:t>
      </w:r>
    </w:p>
    <w:p>
      <w:pPr>
        <w:pStyle w:val="Heading2"/>
      </w:pPr>
      <w:r>
        <w:t>Tasks</w:t>
      </w:r>
    </w:p>
    <w:p>
      <w:pPr>
        <w:pStyle w:val="ListBullet"/>
      </w:pPr>
      <w:r>
        <w:t>Find/inspect a genuine dynamic ISL dataset and verify samples contain movement.</w:t>
      </w:r>
    </w:p>
    <w:p>
      <w:pPr>
        <w:pStyle w:val="ListBullet"/>
      </w:pPr>
      <w:r>
        <w:t>Record license, class/video counts, duration, FPS, resolution and signer information when available.</w:t>
      </w:r>
    </w:p>
    <w:p>
      <w:pPr>
        <w:pStyle w:val="ListBullet"/>
      </w:pPr>
      <w:r>
        <w:t>Prototype video loading, frame extraction and sequence sampling.</w:t>
      </w:r>
    </w:p>
    <w:p>
      <w:pPr>
        <w:pStyle w:val="ListBullet"/>
      </w:pPr>
      <w:r>
        <w:t>Define candidate sequence lengths only after inspecting actual videos.</w:t>
      </w:r>
    </w:p>
    <w:p>
      <w:pPr>
        <w:pStyle w:val="ListBullet"/>
      </w:pPr>
      <w:r>
        <w:t>Document tensor shapes and class mapping.</w:t>
      </w:r>
    </w:p>
    <w:p>
      <w:pPr>
        <w:pStyle w:val="Heading2"/>
      </w:pPr>
      <w:r>
        <w:t>Acceptance Checkpoints</w:t>
      </w:r>
    </w:p>
    <w:p>
      <w:r>
        <w:t>☐ All listed Review 1 tasks are implemented and tested.</w:t>
      </w:r>
    </w:p>
    <w:p>
      <w:r>
        <w:t>☐ Input/output format is documented.</w:t>
      </w:r>
    </w:p>
    <w:p>
      <w:r>
        <w:t>☐ No fabricated dataset statistics or results are used.</w:t>
      </w:r>
    </w:p>
    <w:p>
      <w:r>
        <w:t>☐ Code runs on another team member's machine with documented dependencies.</w:t>
      </w:r>
    </w:p>
    <w:p>
      <w:pPr>
        <w:pStyle w:val="Heading1"/>
      </w:pPr>
      <w:r>
        <w:t>5.2 Review 2</w:t>
      </w:r>
    </w:p>
    <w:p>
      <w:pPr>
        <w:pStyle w:val="Heading2"/>
      </w:pPr>
      <w:r>
        <w:t>Tasks</w:t>
      </w:r>
    </w:p>
    <w:p>
      <w:pPr>
        <w:pStyle w:val="ListBullet"/>
      </w:pPr>
      <w:r>
        <w:t>Create video-level reproducible splits and check leakage.</w:t>
      </w:r>
    </w:p>
    <w:p>
      <w:pPr>
        <w:pStyle w:val="ListBullet"/>
      </w:pPr>
      <w:r>
        <w:t>Implement VideoDataset/DataLoader and fixed-length sequence generation.</w:t>
      </w:r>
    </w:p>
    <w:p>
      <w:pPr>
        <w:pStyle w:val="ListBullet"/>
      </w:pPr>
      <w:r>
        <w:t>Implement CNN feature extraction + LSTM and/or GRU.</w:t>
      </w:r>
    </w:p>
    <w:p>
      <w:pPr>
        <w:pStyle w:val="ListBullet"/>
      </w:pPr>
      <w:r>
        <w:t>Train and validate models.</w:t>
      </w:r>
    </w:p>
    <w:p>
      <w:pPr>
        <w:pStyle w:val="ListBullet"/>
      </w:pPr>
      <w:r>
        <w:t>Compare LSTM vs GRU where feasible using actual accuracy, precision, recall, F1, training time, inference speed and model size.</w:t>
      </w:r>
    </w:p>
    <w:p>
      <w:pPr>
        <w:pStyle w:val="ListBullet"/>
      </w:pPr>
      <w:r>
        <w:t>Save best checkpoint and build inference on unseen sequences.</w:t>
      </w:r>
    </w:p>
    <w:p>
      <w:pPr>
        <w:pStyle w:val="Heading2"/>
      </w:pPr>
      <w:r>
        <w:t>Acceptance Checkpoints</w:t>
      </w:r>
    </w:p>
    <w:p>
      <w:r>
        <w:t>☐ All listed Review 2 tasks are implemented and tested.</w:t>
      </w:r>
    </w:p>
    <w:p>
      <w:r>
        <w:t>☐ Input/output format is documented.</w:t>
      </w:r>
    </w:p>
    <w:p>
      <w:r>
        <w:t>☐ No fabricated dataset statistics or results are used.</w:t>
      </w:r>
    </w:p>
    <w:p>
      <w:r>
        <w:t>☐ Code runs on another team member's machine with documented dependencies.</w:t>
      </w:r>
    </w:p>
    <w:p>
      <w:pPr>
        <w:pStyle w:val="Heading1"/>
      </w:pPr>
      <w:r>
        <w:t>5.3 Review 3</w:t>
      </w:r>
    </w:p>
    <w:p>
      <w:pPr>
        <w:pStyle w:val="Heading2"/>
      </w:pPr>
      <w:r>
        <w:t>Tasks</w:t>
      </w:r>
    </w:p>
    <w:p>
      <w:pPr>
        <w:pStyle w:val="ListBullet"/>
      </w:pPr>
      <w:r>
        <w:t>Connect webcam frame buffer/sliding window to dynamic model.</w:t>
      </w:r>
    </w:p>
    <w:p>
      <w:pPr>
        <w:pStyle w:val="ListBullet"/>
      </w:pPr>
      <w:r>
        <w:t>Apply training-compatible preprocessing and sequence sampling.</w:t>
      </w:r>
    </w:p>
    <w:p>
      <w:pPr>
        <w:pStyle w:val="ListBullet"/>
      </w:pPr>
      <w:r>
        <w:t>Add confidence threshold and optionally prediction smoothing.</w:t>
      </w:r>
    </w:p>
    <w:p>
      <w:pPr>
        <w:pStyle w:val="ListBullet"/>
      </w:pPr>
      <w:r>
        <w:t>Test latency, lighting/background sensitivity, different performers and similar signs where possible.</w:t>
      </w:r>
    </w:p>
    <w:p>
      <w:pPr>
        <w:pStyle w:val="ListBullet"/>
      </w:pPr>
      <w:r>
        <w:t>Hand over a clean dynamic inference API and model package.</w:t>
      </w:r>
    </w:p>
    <w:p>
      <w:pPr>
        <w:pStyle w:val="Heading2"/>
      </w:pPr>
      <w:r>
        <w:t>Acceptance Checkpoints</w:t>
      </w:r>
    </w:p>
    <w:p>
      <w:r>
        <w:t>☐ All listed Review 3 tasks are implemented and tested.</w:t>
      </w:r>
    </w:p>
    <w:p>
      <w:r>
        <w:t>☐ Input/output format is documented.</w:t>
      </w:r>
    </w:p>
    <w:p>
      <w:r>
        <w:t>☐ No fabricated dataset statistics or results are used.</w:t>
      </w:r>
    </w:p>
    <w:p>
      <w:r>
        <w:t>☐ Code runs on another team member's machine with documented dependencies.</w:t>
      </w:r>
    </w:p>
    <w:p>
      <w:pPr>
        <w:pStyle w:val="Heading1"/>
      </w:pPr>
      <w:r>
        <w:t>6. Recommended Files</w:t>
      </w:r>
    </w:p>
    <w:p>
      <w:pPr>
        <w:pStyle w:val="ListBullet"/>
      </w:pPr>
      <w:r>
        <w:t>video_dataset.py</w:t>
      </w:r>
    </w:p>
    <w:p>
      <w:pPr>
        <w:pStyle w:val="ListBullet"/>
      </w:pPr>
      <w:r>
        <w:t>frame_extractor.py</w:t>
      </w:r>
    </w:p>
    <w:p>
      <w:pPr>
        <w:pStyle w:val="ListBullet"/>
      </w:pPr>
      <w:r>
        <w:t>sequence_generator.py</w:t>
      </w:r>
    </w:p>
    <w:p>
      <w:pPr>
        <w:pStyle w:val="ListBullet"/>
      </w:pPr>
      <w:r>
        <w:t>cnn_lstm.py</w:t>
      </w:r>
    </w:p>
    <w:p>
      <w:pPr>
        <w:pStyle w:val="ListBullet"/>
      </w:pPr>
      <w:r>
        <w:t>cnn_gru.py</w:t>
      </w:r>
    </w:p>
    <w:p>
      <w:pPr>
        <w:pStyle w:val="ListBullet"/>
      </w:pPr>
      <w:r>
        <w:t>train_dynamic.py</w:t>
      </w:r>
    </w:p>
    <w:p>
      <w:pPr>
        <w:pStyle w:val="ListBullet"/>
      </w:pPr>
      <w:r>
        <w:t>evaluate_dynamic.py</w:t>
      </w:r>
    </w:p>
    <w:p>
      <w:pPr>
        <w:pStyle w:val="ListBullet"/>
      </w:pPr>
      <w:r>
        <w:t>inference.py</w:t>
      </w:r>
    </w:p>
    <w:p>
      <w:pPr>
        <w:pStyle w:val="Heading1"/>
      </w:pPr>
      <w:r>
        <w:t>7. Critical Rules</w:t>
      </w:r>
    </w:p>
    <w:p>
      <w:pPr>
        <w:pStyle w:val="ListBullet"/>
      </w:pPr>
      <w:r>
        <w:t>Do not call a static image dataset dynamic recognition.</w:t>
      </w:r>
    </w:p>
    <w:p>
      <w:pPr>
        <w:pStyle w:val="ListBullet"/>
      </w:pPr>
      <w:r>
        <w:t>Do not randomly split frames from one video across train/test.</w:t>
      </w:r>
    </w:p>
    <w:p>
      <w:pPr>
        <w:pStyle w:val="ListBullet"/>
      </w:pPr>
      <w:r>
        <w:t>Do not fabricate FPS, frame counts or metrics.</w:t>
      </w:r>
    </w:p>
    <w:p>
      <w:pPr>
        <w:pStyle w:val="ListBullet"/>
      </w:pPr>
      <w:r>
        <w:t>Do not report training accuracy as final performance.</w:t>
      </w:r>
    </w:p>
    <w:p>
      <w:pPr>
        <w:pStyle w:val="Heading1"/>
      </w:pPr>
      <w:r>
        <w:t>8. Definition of Done</w:t>
      </w:r>
    </w:p>
    <w:p>
      <w:r>
        <w:t>☐ Source code is clean and modular.</w:t>
      </w:r>
    </w:p>
    <w:p>
      <w:r>
        <w:t>☐ Actual evaluation/test evidence is saved.</w:t>
      </w:r>
    </w:p>
    <w:p>
      <w:r>
        <w:t>☐ Input/output and preprocessing requirements are documented.</w:t>
      </w:r>
    </w:p>
    <w:p>
      <w:r>
        <w:t>☐ Dependencies and run instructions are provided.</w:t>
      </w:r>
    </w:p>
    <w:p>
      <w:r>
        <w:t>☐ Another team member can run a representative test.</w:t>
      </w:r>
    </w:p>
    <w:p>
      <w:r>
        <w:t>☐ Known limitations are documented.</w:t>
      </w:r>
    </w:p>
    <w:p>
      <w:r>
        <w:t>☐ Changes are committed through the agreed GitHub workflow.</w:t>
      </w:r>
    </w:p>
    <w:p>
      <w:pPr>
        <w:pStyle w:val="Heading1"/>
      </w:pPr>
      <w:r>
        <w:t>9. MASTER PROMPT – Give This to Any AI</w:t>
      </w:r>
    </w:p>
    <w:p>
      <w:pPr>
        <w:pStyle w:val="IntenseQuote"/>
      </w:pPr>
      <w:r>
        <w:t>You are the implementation engineer for Member 2 – Dynamic ISL Recognition.</w:t>
        <w:br/>
        <w:br/>
        <w:t>PROJECT CONTEXT:</w:t>
        <w:br/>
        <w:t>Project: Real-Time Indian Sign Language Recognition Using Spatial-Temporal Deep Learning. The system recognizes static ISL signs from a single frame and dynamic ISL signs from frame sequences. The dynamic pipeline uses CNN-based spatial feature extraction followed by LSTM/GRU temporal modelling. The final application uses a live webcam and displays the predicted sign as text.</w:t>
        <w:br/>
        <w:br/>
        <w:t>MY OBJECTIVE:</w:t>
        <w:br/>
        <w:t>Build the complete dynamic-sign recognition branch: genuine ISL video/sequence data → frame extraction and fixed-length sequences → CNN spatial features → LSTM and/or GRU temporal model → dynamic class prediction → reusable real-time inference.</w:t>
        <w:br/>
        <w:br/>
        <w:t>SCOPE:</w:t>
        <w:br/>
        <w:t>- Dynamic dataset inspection: classes, videos/class, duration, FPS, resolution, frames, signers and movement variation.</w:t>
        <w:br/>
        <w:t>- Frame extraction and reproducible fixed-length sequence creation.</w:t>
        <w:br/>
        <w:t>- Video-level train/validation/test splitting; never randomly split frames from the same video across sets.</w:t>
        <w:br/>
        <w:t>- CNN feature extraction.</w:t>
        <w:br/>
        <w:t>- CNN+LSTM and CNN+GRU implementation if feasible, followed by comparison.</w:t>
        <w:br/>
        <w:t>- Training, held-out evaluation, model checkpointing and reusable inference.</w:t>
        <w:br/>
        <w:t>- Real-time frame-buffer/sliding-window support and handover.</w:t>
        <w:br/>
        <w:br/>
        <w:t>REQUIRED CONTRACT:</w:t>
        <w:br/>
        <w:t>predict_dynamic(frame_sequence) -&gt; {'label': '&lt;class&gt;', 'confidence': &lt;float&gt;}</w:t>
        <w:br/>
        <w:br/>
        <w:t>CRITICAL RULES:</w:t>
        <w:br/>
        <w:t>- Do not call a static image dataset dynamic recognition.</w:t>
        <w:br/>
        <w:t>- Do not randomly split frames from one video across train/test.</w:t>
        <w:br/>
        <w:t>- Do not fabricate FPS, frame counts or metrics.</w:t>
        <w:br/>
        <w:t>- Do not report training accuracy as final performance.</w:t>
        <w:br/>
        <w:br/>
        <w:t>WORKING METHOD:</w:t>
        <w:br/>
        <w:t>Proceed phase by phase. Before major code:</w:t>
        <w:br/>
        <w:t>1. State the current objective.</w:t>
        <w:br/>
        <w:t>2. List missing inputs/information.</w:t>
        <w:br/>
        <w:t>3. Inspect the dataset/code/configuration I provide.</w:t>
        <w:br/>
        <w:t>4. Do not invent statistics, paths, results or licenses.</w:t>
        <w:br/>
        <w:t>5. Propose the smallest correct implementation.</w:t>
        <w:br/>
        <w:t>6. Give modular code with exact file placement.</w:t>
        <w:br/>
        <w:t>7. Explain local execution.</w:t>
        <w:br/>
        <w:t>8. Give tests and acceptance checkpoints.</w:t>
        <w:br/>
        <w:t>9. Wait for my actual output/error before assuming success.</w:t>
        <w:br/>
        <w:br/>
        <w:t>PHASES:</w:t>
        <w:br/>
        <w:t>1. A Dataset inspection</w:t>
        <w:br/>
        <w:t>2. B Video/frame preprocessing</w:t>
        <w:br/>
        <w:t>3. C Video-level splitting</w:t>
        <w:br/>
        <w:t>4. D CNN spatial features</w:t>
        <w:br/>
        <w:t>5. E LSTM/GRU temporal modelling</w:t>
        <w:br/>
        <w:t>6. F Training</w:t>
        <w:br/>
        <w:t>7. G Evaluation/comparison</w:t>
        <w:br/>
        <w:t>8. H Real-time inference</w:t>
        <w:br/>
        <w:t>9. I Handover</w:t>
        <w:br/>
        <w:br/>
        <w:t>REVIEW REQUIREMENTS:</w:t>
        <w:br/>
        <w:t>Review 1:</w:t>
        <w:br/>
        <w:t>- Find/inspect a genuine dynamic ISL dataset and verify samples contain movement.</w:t>
        <w:br/>
        <w:t>- Record license, class/video counts, duration, FPS, resolution and signer information when available.</w:t>
        <w:br/>
        <w:t>- Prototype video loading, frame extraction and sequence sampling.</w:t>
        <w:br/>
        <w:t>- Define candidate sequence lengths only after inspecting actual videos.</w:t>
        <w:br/>
        <w:t>- Document tensor shapes and class mapping.</w:t>
        <w:br/>
        <w:t>Review 2:</w:t>
        <w:br/>
        <w:t>- Create video-level reproducible splits and check leakage.</w:t>
        <w:br/>
        <w:t>- Implement VideoDataset/DataLoader and fixed-length sequence generation.</w:t>
        <w:br/>
        <w:t>- Implement CNN feature extraction + LSTM and/or GRU.</w:t>
        <w:br/>
        <w:t>- Train and validate models.</w:t>
        <w:br/>
        <w:t>- Compare LSTM vs GRU where feasible using actual accuracy, precision, recall, F1, training time, inference speed and model size.</w:t>
        <w:br/>
        <w:t>- Save best checkpoint and build inference on unseen sequences.</w:t>
        <w:br/>
        <w:t>Review 3:</w:t>
        <w:br/>
        <w:t>- Connect webcam frame buffer/sliding window to dynamic model.</w:t>
        <w:br/>
        <w:t>- Apply training-compatible preprocessing and sequence sampling.</w:t>
        <w:br/>
        <w:t>- Add confidence threshold and optionally prediction smoothing.</w:t>
        <w:br/>
        <w:t>- Test latency, lighting/background sensitivity, different performers and similar signs where possible.</w:t>
        <w:br/>
        <w:t>- Hand over a clean dynamic inference API and model package.</w:t>
        <w:br/>
        <w:br/>
        <w:t>HANDOVER:</w:t>
        <w:br/>
        <w:t>Before declaring the work complete, ensure there is clean source code, documented configuration, stable input/output, actual test/evaluation evidence, dependencies, run instructions, sample test data where appropriate, and known limitations.</w:t>
        <w:br/>
        <w:br/>
        <w:t>Start with the first phase. If dataset location, repository structure, model interface, or another required input is missing, ask me for it instead of guessing.</w:t>
      </w:r>
    </w:p>
    <w:p>
      <w:pPr>
        <w:pStyle w:val="Heading1"/>
      </w:pPr>
      <w:r>
        <w:t>10. Review-Specific AI Prompts</w:t>
      </w:r>
    </w:p>
    <w:p>
      <w:pPr>
        <w:pStyle w:val="Heading2"/>
      </w:pPr>
      <w:r>
        <w:t>Review 1</w:t>
      </w:r>
    </w:p>
    <w:p>
      <w:pPr>
        <w:pStyle w:val="IntenseQuote"/>
      </w:pPr>
      <w:r>
        <w:t>I am working as Member 2 – Dynamic ISL Recognition. Using the full specification above, help me complete Review 1 only. Work step by step, inspect my actual data/code before making assumptions, and stop after each major checkpoint for my result. Tasks:</w:t>
        <w:br/>
        <w:t>- Find/inspect a genuine dynamic ISL dataset and verify samples contain movement.</w:t>
        <w:br/>
        <w:t>- Record license, class/video counts, duration, FPS, resolution and signer information when available.</w:t>
        <w:br/>
        <w:t>- Prototype video loading, frame extraction and sequence sampling.</w:t>
        <w:br/>
        <w:t>- Define candidate sequence lengths only after inspecting actual videos.</w:t>
        <w:br/>
        <w:t>- Document tensor shapes and class mapping.</w:t>
      </w:r>
    </w:p>
    <w:p>
      <w:pPr>
        <w:pStyle w:val="Heading2"/>
      </w:pPr>
      <w:r>
        <w:t>Review 2</w:t>
      </w:r>
    </w:p>
    <w:p>
      <w:pPr>
        <w:pStyle w:val="IntenseQuote"/>
      </w:pPr>
      <w:r>
        <w:t>I am working as Member 2 – Dynamic ISL Recognition. Using the full specification above, help me complete Review 2 only. Work step by step, inspect my actual data/code before making assumptions, and stop after each major checkpoint for my result. Tasks:</w:t>
        <w:br/>
        <w:t>- Create video-level reproducible splits and check leakage.</w:t>
        <w:br/>
        <w:t>- Implement VideoDataset/DataLoader and fixed-length sequence generation.</w:t>
        <w:br/>
        <w:t>- Implement CNN feature extraction + LSTM and/or GRU.</w:t>
        <w:br/>
        <w:t>- Train and validate models.</w:t>
        <w:br/>
        <w:t>- Compare LSTM vs GRU where feasible using actual accuracy, precision, recall, F1, training time, inference speed and model size.</w:t>
        <w:br/>
        <w:t>- Save best checkpoint and build inference on unseen sequences.</w:t>
      </w:r>
    </w:p>
    <w:p>
      <w:pPr>
        <w:pStyle w:val="Heading2"/>
      </w:pPr>
      <w:r>
        <w:t>Review 3</w:t>
      </w:r>
    </w:p>
    <w:p>
      <w:pPr>
        <w:pStyle w:val="IntenseQuote"/>
      </w:pPr>
      <w:r>
        <w:t>I am working as Member 2 – Dynamic ISL Recognition. Using the full specification above, help me complete Review 3 only. Work step by step, inspect my actual data/code before making assumptions, and stop after each major checkpoint for my result. Tasks:</w:t>
        <w:br/>
        <w:t>- Connect webcam frame buffer/sliding window to dynamic model.</w:t>
        <w:br/>
        <w:t>- Apply training-compatible preprocessing and sequence sampling.</w:t>
        <w:br/>
        <w:t>- Add confidence threshold and optionally prediction smoothing.</w:t>
        <w:br/>
        <w:t>- Test latency, lighting/background sensitivity, different performers and similar signs where possible.</w:t>
        <w:br/>
        <w:t>- Hand over a clean dynamic inference API and model package.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