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Member 1 – Static ISL Recognition</w:t>
      </w:r>
    </w:p>
    <w:p>
      <w:pPr>
        <w:jc w:val="center"/>
      </w:pPr>
      <w:r>
        <w:t>SRS-style work specification + complete AI handoff prompt</w:t>
      </w:r>
    </w:p>
    <w:p>
      <w:pPr>
        <w:pStyle w:val="Heading1"/>
      </w:pPr>
      <w:r>
        <w:t>1. Project Context</w:t>
      </w:r>
    </w:p>
    <w:p>
      <w:r>
        <w:t>Project: Real-Time Indian Sign Language Recognition Using Spatial-Temporal Deep Learning. The system recognizes static signs from a single frame and dynamic signs from frame sequences. The final application uses a live webcam and displays the recognized ISL sign as text. Member 1 owns the complete static-sign branch.</w:t>
      </w:r>
    </w:p>
    <w:p>
      <w:pPr>
        <w:pStyle w:val="Heading1"/>
      </w:pPr>
      <w:r>
        <w:t>2. Member 1 Objective</w:t>
      </w:r>
    </w:p>
    <w:p>
      <w:r>
        <w:t>Build a complete, reproducible static ISL recognition module: static ISL image/frame → preprocessing → trained classifier → predicted label + confidence. The module must be independently testable and easy for the integration member to import.</w:t>
      </w:r>
    </w:p>
    <w:p>
      <w:pPr>
        <w:pStyle w:val="Heading1"/>
      </w:pPr>
      <w:r>
        <w:t>3. Scope</w:t>
      </w:r>
    </w:p>
    <w:p>
      <w:pPr>
        <w:pStyle w:val="Heading2"/>
      </w:pPr>
      <w:r>
        <w:t>In scope</w:t>
      </w:r>
    </w:p>
    <w:p>
      <w:pPr>
        <w:pStyle w:val="ListBullet"/>
      </w:pPr>
      <w:r>
        <w:t>Static ISL dataset inspection and validation.</w:t>
      </w:r>
    </w:p>
    <w:p>
      <w:pPr>
        <w:pStyle w:val="ListBullet"/>
      </w:pPr>
      <w:r>
        <w:t>Dataset report: classes, samples/class, resolution, signers if available, imbalance, background variation and quality issues.</w:t>
      </w:r>
    </w:p>
    <w:p>
      <w:pPr>
        <w:pStyle w:val="ListBullet"/>
      </w:pPr>
      <w:r>
        <w:t>Cleaning and preprocessing.</w:t>
      </w:r>
    </w:p>
    <w:p>
      <w:pPr>
        <w:pStyle w:val="ListBullet"/>
      </w:pPr>
      <w:r>
        <w:t>Train/validation/test split and leakage checks.</w:t>
      </w:r>
    </w:p>
    <w:p>
      <w:pPr>
        <w:pStyle w:val="ListBullet"/>
      </w:pPr>
      <w:r>
        <w:t>Baseline custom CNN; transfer-learning comparison only if useful and feasible.</w:t>
      </w:r>
    </w:p>
    <w:p>
      <w:pPr>
        <w:pStyle w:val="ListBullet"/>
      </w:pPr>
      <w:r>
        <w:t>Training, validation, held-out testing and best-model selection.</w:t>
      </w:r>
    </w:p>
    <w:p>
      <w:pPr>
        <w:pStyle w:val="ListBullet"/>
      </w:pPr>
      <w:r>
        <w:t>Accuracy, precision, recall, F1-score, confusion matrix and learning curves.</w:t>
      </w:r>
    </w:p>
    <w:p>
      <w:pPr>
        <w:pStyle w:val="ListBullet"/>
      </w:pPr>
      <w:r>
        <w:t>Reusable inference API.</w:t>
      </w:r>
    </w:p>
    <w:p>
      <w:pPr>
        <w:pStyle w:val="ListBullet"/>
      </w:pPr>
      <w:r>
        <w:t>Static webcam inference during Review 3.</w:t>
      </w:r>
    </w:p>
    <w:p>
      <w:pPr>
        <w:pStyle w:val="ListBullet"/>
      </w:pPr>
      <w:r>
        <w:t>Documentation and handover package.</w:t>
      </w:r>
    </w:p>
    <w:p>
      <w:pPr>
        <w:pStyle w:val="Heading2"/>
      </w:pPr>
      <w:r>
        <w:t>Out of scope</w:t>
      </w:r>
    </w:p>
    <w:p>
      <w:pPr>
        <w:pStyle w:val="ListBullet"/>
      </w:pPr>
      <w:r>
        <w:t>Dynamic video recognition and temporal modelling.</w:t>
      </w:r>
    </w:p>
    <w:p>
      <w:pPr>
        <w:pStyle w:val="ListBullet"/>
      </w:pPr>
      <w:r>
        <w:t>LSTM/GRU implementation.</w:t>
      </w:r>
    </w:p>
    <w:p>
      <w:pPr>
        <w:pStyle w:val="ListBullet"/>
      </w:pPr>
      <w:r>
        <w:t>LLMs, RAG, speech translation, text-to-speech or audio generation.</w:t>
      </w:r>
    </w:p>
    <w:p>
      <w:pPr>
        <w:pStyle w:val="ListBullet"/>
      </w:pPr>
      <w:r>
        <w:t>Full sentence/conversation interpretation.</w:t>
      </w:r>
    </w:p>
    <w:p>
      <w:pPr>
        <w:pStyle w:val="ListBullet"/>
      </w:pPr>
      <w:r>
        <w:t>Claiming recognition of the complete ISL vocabulary.</w:t>
      </w:r>
    </w:p>
    <w:p>
      <w:pPr>
        <w:pStyle w:val="Heading1"/>
      </w:pPr>
      <w:r>
        <w:t>4. Required Interface</w:t>
      </w:r>
    </w:p>
    <w:p>
      <w:r>
        <w:t>Input: one valid static ISL image or webcam frame after training-compatible preprocessing.</w:t>
      </w:r>
    </w:p>
    <w:p>
      <w:r>
        <w:t>Output: {"label": "&lt;class&gt;", "confidence": &lt;float&gt;}</w:t>
      </w:r>
    </w:p>
    <w:p>
      <w:pPr>
        <w:pStyle w:val="Heading1"/>
      </w:pPr>
      <w:r>
        <w:t>Review 1 – Dataset, Research and Preprocessing</w:t>
      </w:r>
    </w:p>
    <w:p>
      <w:pPr>
        <w:pStyle w:val="Heading2"/>
      </w:pPr>
      <w:r>
        <w:t>Tasks</w:t>
      </w:r>
    </w:p>
    <w:p>
      <w:pPr>
        <w:pStyle w:val="ListBullet"/>
      </w:pPr>
      <w:r>
        <w:t>Identify a suitable genuine static ISL dataset and record source and license/usage conditions.</w:t>
      </w:r>
    </w:p>
    <w:p>
      <w:pPr>
        <w:pStyle w:val="ListBullet"/>
      </w:pPr>
      <w:r>
        <w:t>Inspect folders, labels, classes and samples per class.</w:t>
      </w:r>
    </w:p>
    <w:p>
      <w:pPr>
        <w:pStyle w:val="ListBullet"/>
      </w:pPr>
      <w:r>
        <w:t>Inspect image formats and resolutions.</w:t>
      </w:r>
    </w:p>
    <w:p>
      <w:pPr>
        <w:pStyle w:val="ListBullet"/>
      </w:pPr>
      <w:r>
        <w:t>Check corrupted/unreadable files and possible duplicates.</w:t>
      </w:r>
    </w:p>
    <w:p>
      <w:pPr>
        <w:pStyle w:val="ListBullet"/>
      </w:pPr>
      <w:r>
        <w:t>Check class imbalance.</w:t>
      </w:r>
    </w:p>
    <w:p>
      <w:pPr>
        <w:pStyle w:val="ListBullet"/>
      </w:pPr>
      <w:r>
        <w:t>Inspect sample images and note background, lighting, orientation and signer variation where available.</w:t>
      </w:r>
    </w:p>
    <w:p>
      <w:pPr>
        <w:pStyle w:val="ListBullet"/>
      </w:pPr>
      <w:r>
        <w:t>Select a manageable class subset only after dataset inspection.</w:t>
      </w:r>
    </w:p>
    <w:p>
      <w:pPr>
        <w:pStyle w:val="ListBullet"/>
      </w:pPr>
      <w:r>
        <w:t>Define resize, normalization and tensor conversion.</w:t>
      </w:r>
    </w:p>
    <w:p>
      <w:pPr>
        <w:pStyle w:val="ListBullet"/>
      </w:pPr>
      <w:r>
        <w:t>Evaluate augmentation carefully; do not blindly use horizontal flipping because mirroring may change sign meaning.</w:t>
      </w:r>
    </w:p>
    <w:p>
      <w:pPr>
        <w:pStyle w:val="ListBullet"/>
      </w:pPr>
      <w:r>
        <w:t>Build a loading/preprocessing/visualization prototype.</w:t>
      </w:r>
    </w:p>
    <w:p>
      <w:pPr>
        <w:pStyle w:val="ListBullet"/>
      </w:pPr>
      <w:r>
        <w:t>Prepare a dataset report.</w:t>
      </w:r>
    </w:p>
    <w:p>
      <w:pPr>
        <w:pStyle w:val="Heading2"/>
      </w:pPr>
      <w:r>
        <w:t>Acceptance checkpoints</w:t>
      </w:r>
    </w:p>
    <w:p>
      <w:r>
        <w:t>☐ Dataset source and license recorded.</w:t>
      </w:r>
    </w:p>
    <w:p>
      <w:r>
        <w:t>☐ Classes and sample counts documented.</w:t>
      </w:r>
    </w:p>
    <w:p>
      <w:r>
        <w:t>☐ Sample visualization and class distribution produced.</w:t>
      </w:r>
    </w:p>
    <w:p>
      <w:r>
        <w:t>☐ Invalid files checked.</w:t>
      </w:r>
    </w:p>
    <w:p>
      <w:r>
        <w:t>☐ Preprocessing documented.</w:t>
      </w:r>
    </w:p>
    <w:p>
      <w:r>
        <w:t>☐ Model input shape stated.</w:t>
      </w:r>
    </w:p>
    <w:p>
      <w:r>
        <w:t>☐ Prototype runs successfully.</w:t>
      </w:r>
    </w:p>
    <w:p>
      <w:pPr>
        <w:pStyle w:val="Heading1"/>
      </w:pPr>
      <w:r>
        <w:t>Review 2 – Static Model Development and Evaluation</w:t>
      </w:r>
    </w:p>
    <w:p>
      <w:pPr>
        <w:pStyle w:val="Heading2"/>
      </w:pPr>
      <w:r>
        <w:t>Tasks</w:t>
      </w:r>
    </w:p>
    <w:p>
      <w:pPr>
        <w:pStyle w:val="ListBullet"/>
      </w:pPr>
      <w:r>
        <w:t>Create reproducible train/validation/test splits and check for leakage.</w:t>
      </w:r>
    </w:p>
    <w:p>
      <w:pPr>
        <w:pStyle w:val="ListBullet"/>
      </w:pPr>
      <w:r>
        <w:t>Implement Dataset and DataLoader.</w:t>
      </w:r>
    </w:p>
    <w:p>
      <w:pPr>
        <w:pStyle w:val="ListBullet"/>
      </w:pPr>
      <w:r>
        <w:t>Build a baseline custom CNN from scratch.</w:t>
      </w:r>
    </w:p>
    <w:p>
      <w:pPr>
        <w:pStyle w:val="ListBullet"/>
      </w:pPr>
      <w:r>
        <w:t>Track training/validation loss and accuracy.</w:t>
      </w:r>
    </w:p>
    <w:p>
      <w:pPr>
        <w:pStyle w:val="ListBullet"/>
      </w:pPr>
      <w:r>
        <w:t>If justified, compare with transfer learning such as ResNet, MobileNet or EfficientNet.</w:t>
      </w:r>
    </w:p>
    <w:p>
      <w:pPr>
        <w:pStyle w:val="ListBullet"/>
      </w:pPr>
      <w:r>
        <w:t>Evaluate only on held-out test data for final performance.</w:t>
      </w:r>
    </w:p>
    <w:p>
      <w:pPr>
        <w:pStyle w:val="ListBullet"/>
      </w:pPr>
      <w:r>
        <w:t>Generate accuracy, precision, recall, F1-score, confusion matrix, loss curve and accuracy curve.</w:t>
      </w:r>
    </w:p>
    <w:p>
      <w:pPr>
        <w:pStyle w:val="ListBullet"/>
      </w:pPr>
      <w:r>
        <w:t>Save the best model and class mapping.</w:t>
      </w:r>
    </w:p>
    <w:p>
      <w:pPr>
        <w:pStyle w:val="ListBullet"/>
      </w:pPr>
      <w:r>
        <w:t>Implement unseen-image inference.</w:t>
      </w:r>
    </w:p>
    <w:p>
      <w:pPr>
        <w:pStyle w:val="ListBullet"/>
      </w:pPr>
      <w:r>
        <w:t>Record model configuration and results.</w:t>
      </w:r>
    </w:p>
    <w:p>
      <w:pPr>
        <w:pStyle w:val="Heading2"/>
      </w:pPr>
      <w:r>
        <w:t>Acceptance checkpoints</w:t>
      </w:r>
    </w:p>
    <w:p>
      <w:r>
        <w:t>☐ Model trains successfully.</w:t>
      </w:r>
    </w:p>
    <w:p>
      <w:r>
        <w:t>☐ Validation works.</w:t>
      </w:r>
    </w:p>
    <w:p>
      <w:r>
        <w:t>☐ Held-out test results exist.</w:t>
      </w:r>
    </w:p>
    <w:p>
      <w:r>
        <w:t>☐ Best checkpoint saved.</w:t>
      </w:r>
    </w:p>
    <w:p>
      <w:r>
        <w:t>☐ Class mapping is consistent.</w:t>
      </w:r>
    </w:p>
    <w:p>
      <w:r>
        <w:t>☐ Confusion matrix and learning curves generated.</w:t>
      </w:r>
    </w:p>
    <w:p>
      <w:r>
        <w:t>☐ Unseen-image inference works.</w:t>
      </w:r>
    </w:p>
    <w:p>
      <w:r>
        <w:t>☐ Experiments are recorded.</w:t>
      </w:r>
    </w:p>
    <w:p>
      <w:pPr>
        <w:pStyle w:val="Heading1"/>
      </w:pPr>
      <w:r>
        <w:t>Review 3 – Real-Time Static Recognition and Integration</w:t>
      </w:r>
    </w:p>
    <w:p>
      <w:pPr>
        <w:pStyle w:val="Heading2"/>
      </w:pPr>
      <w:r>
        <w:t>Tasks</w:t>
      </w:r>
    </w:p>
    <w:p>
      <w:pPr>
        <w:pStyle w:val="ListBullet"/>
      </w:pPr>
      <w:r>
        <w:t>Load the selected trained model.</w:t>
      </w:r>
    </w:p>
    <w:p>
      <w:pPr>
        <w:pStyle w:val="ListBullet"/>
      </w:pPr>
      <w:r>
        <w:t>Capture webcam frames.</w:t>
      </w:r>
    </w:p>
    <w:p>
      <w:pPr>
        <w:pStyle w:val="ListBullet"/>
      </w:pPr>
      <w:r>
        <w:t>Apply exactly the same preprocessing used during training.</w:t>
      </w:r>
    </w:p>
    <w:p>
      <w:pPr>
        <w:pStyle w:val="ListBullet"/>
      </w:pPr>
      <w:r>
        <w:t>Run inference and compute confidence.</w:t>
      </w:r>
    </w:p>
    <w:p>
      <w:pPr>
        <w:pStyle w:val="ListBullet"/>
      </w:pPr>
      <w:r>
        <w:t>Add a confidence threshold if appropriate.</w:t>
      </w:r>
    </w:p>
    <w:p>
      <w:pPr>
        <w:pStyle w:val="ListBullet"/>
      </w:pPr>
      <w:r>
        <w:t>Display predicted label and confidence.</w:t>
      </w:r>
    </w:p>
    <w:p>
      <w:pPr>
        <w:pStyle w:val="ListBullet"/>
      </w:pPr>
      <w:r>
        <w:t>Test lighting, background, orientation, similar-looking signs and different users where possible.</w:t>
      </w:r>
    </w:p>
    <w:p>
      <w:pPr>
        <w:pStyle w:val="ListBullet"/>
      </w:pPr>
      <w:r>
        <w:t>Measure latency and identify bottlenecks.</w:t>
      </w:r>
    </w:p>
    <w:p>
      <w:pPr>
        <w:pStyle w:val="ListBullet"/>
      </w:pPr>
      <w:r>
        <w:t>Provide a clean importable module to integration.</w:t>
      </w:r>
    </w:p>
    <w:p>
      <w:pPr>
        <w:pStyle w:val="Heading2"/>
      </w:pPr>
      <w:r>
        <w:t>Acceptance checkpoints</w:t>
      </w:r>
    </w:p>
    <w:p>
      <w:r>
        <w:t>☐ Webcam frame reaches the model.</w:t>
      </w:r>
    </w:p>
    <w:p>
      <w:r>
        <w:t>☐ Training/inference preprocessing matches.</w:t>
      </w:r>
    </w:p>
    <w:p>
      <w:r>
        <w:t>☐ Label and confidence display correctly.</w:t>
      </w:r>
    </w:p>
    <w:p>
      <w:r>
        <w:t>☐ Low-confidence behavior is defined.</w:t>
      </w:r>
    </w:p>
    <w:p>
      <w:r>
        <w:t>☐ No hard-coded personal paths.</w:t>
      </w:r>
    </w:p>
    <w:p>
      <w:r>
        <w:t>☐ Another member can run a test.</w:t>
      </w:r>
    </w:p>
    <w:p>
      <w:r>
        <w:t>☐ Module is integration-ready.</w:t>
      </w:r>
    </w:p>
    <w:p>
      <w:pPr>
        <w:pStyle w:val="Heading1"/>
      </w:pPr>
      <w:r>
        <w:t>5. Recommended Module Structure</w:t>
      </w:r>
    </w:p>
    <w:p>
      <w:r>
        <w:t>static_module/</w:t>
        <w:br/>
        <w:t>├── README.md</w:t>
        <w:br/>
        <w:t>├── config.py</w:t>
        <w:br/>
        <w:t>├── dataset.py</w:t>
        <w:br/>
        <w:t>├── preprocessing.py</w:t>
        <w:br/>
        <w:t>├── model.py</w:t>
        <w:br/>
        <w:t>├── train.py</w:t>
        <w:br/>
        <w:t>├── evaluate.py</w:t>
        <w:br/>
        <w:t>├── inference.py</w:t>
        <w:br/>
        <w:t>├── utils.py</w:t>
        <w:br/>
        <w:t>├── checkpoints/</w:t>
        <w:br/>
        <w:t>└── results/</w:t>
      </w:r>
    </w:p>
    <w:p>
      <w:pPr>
        <w:pStyle w:val="Heading1"/>
      </w:pPr>
      <w:r>
        <w:t>6. Handover Package</w:t>
      </w:r>
    </w:p>
    <w:p>
      <w:r>
        <w:t>☐ Clean source code.</w:t>
      </w:r>
    </w:p>
    <w:p>
      <w:r>
        <w:t>☐ Best model checkpoint.</w:t>
      </w:r>
    </w:p>
    <w:p>
      <w:r>
        <w:t>☐ Class mapping.</w:t>
      </w:r>
    </w:p>
    <w:p>
      <w:r>
        <w:t>☐ Exact preprocessing configuration.</w:t>
      </w:r>
    </w:p>
    <w:p>
      <w:r>
        <w:t>☐ Input tensor shape.</w:t>
      </w:r>
    </w:p>
    <w:p>
      <w:r>
        <w:t>☐ predict_static() or equivalent API.</w:t>
      </w:r>
    </w:p>
    <w:p>
      <w:r>
        <w:t>☐ Sample test input.</w:t>
      </w:r>
    </w:p>
    <w:p>
      <w:r>
        <w:t>☐ Dependencies.</w:t>
      </w:r>
    </w:p>
    <w:p>
      <w:r>
        <w:t>☐ How-to-run instructions.</w:t>
      </w:r>
    </w:p>
    <w:p>
      <w:r>
        <w:t>☐ Final evaluation metrics/results.</w:t>
      </w:r>
    </w:p>
    <w:p>
      <w:r>
        <w:t>☐ Known limitations.</w:t>
      </w:r>
    </w:p>
    <w:p>
      <w:r>
        <w:t>☐ Module README.</w:t>
      </w:r>
    </w:p>
    <w:p>
      <w:pPr>
        <w:pStyle w:val="Heading1"/>
      </w:pPr>
      <w:r>
        <w:t>7. Definition of Done</w:t>
      </w:r>
    </w:p>
    <w:p>
      <w:r>
        <w:t>☐ Another member can clone the repository, install dependencies and load the model.</w:t>
      </w:r>
    </w:p>
    <w:p>
      <w:r>
        <w:t>☐ A valid image/frame returns label + confidence.</w:t>
      </w:r>
    </w:p>
    <w:p>
      <w:r>
        <w:t>☐ Final performance is based on held-out data, not training accuracy.</w:t>
      </w:r>
    </w:p>
    <w:p>
      <w:r>
        <w:t>☐ Configuration/results are reproducible.</w:t>
      </w:r>
    </w:p>
    <w:p>
      <w:r>
        <w:t>☐ The module can be imported by integration without changing internal code.</w:t>
      </w:r>
    </w:p>
    <w:p>
      <w:r>
        <w:t>☐ Work is documented and committed to the team branch.</w:t>
      </w:r>
    </w:p>
    <w:p>
      <w:pPr>
        <w:pStyle w:val="Heading1"/>
      </w:pPr>
      <w:r>
        <w:t>8. MASTER PROMPT – Give This to Any AI</w:t>
      </w:r>
    </w:p>
    <w:p>
      <w:pPr>
        <w:pStyle w:val="IntenseQuote"/>
      </w:pPr>
      <w:r>
        <w:t>You are the implementation engineer for Member 1 of a team project.</w:t>
        <w:br/>
        <w:br/>
        <w:t>PROJECT:</w:t>
        <w:br/>
        <w:t>Real-Time Indian Sign Language Recognition Using Spatial-Temporal Deep Learning.</w:t>
        <w:br/>
        <w:br/>
        <w:t>SYSTEM CONTEXT:</w:t>
        <w:br/>
        <w:t>The overall project recognizes static ISL signs from a single image/frame and dynamic ISL signs from frame sequences using a separate temporal pipeline. The final application uses a live webcam and displays the recognized sign as text.</w:t>
        <w:br/>
        <w:br/>
        <w:t>MY ROLE:</w:t>
        <w:br/>
        <w:t>I am Member 1. I own ONLY the complete Static ISL Recognition module.</w:t>
        <w:br/>
        <w:br/>
        <w:t>END-TO-END RESPONSIBILITY:</w:t>
        <w:br/>
        <w:t>Static ISL dataset → validation/analysis → preprocessing → reproducible train/validation/test split → static CNN/model → training → evaluation → saved model → reusable inference API → webcam-ready static inference.</w:t>
        <w:br/>
        <w:br/>
        <w:t>DO NOT:</w:t>
        <w:br/>
        <w:t>- Add LLMs or RAG.</w:t>
        <w:br/>
        <w:t>- Add speech translation, text-to-speech, audio generation, sentence translation or conversation interpretation.</w:t>
        <w:br/>
        <w:t>- Implement the dynamic LSTM/GRU module unless explicitly requested.</w:t>
        <w:br/>
        <w:t>- Assume the system recognizes all of Indian Sign Language.</w:t>
        <w:br/>
        <w:t>- Invent dataset statistics, paths, class names, licenses or experimental results.</w:t>
        <w:br/>
        <w:t>- Give one giant unstructured project at once.</w:t>
        <w:br/>
        <w:t>- Change preprocessing between training and inference.</w:t>
        <w:br/>
        <w:t>- Use training accuracy as final performance.</w:t>
        <w:br/>
        <w:t>- Blindly use horizontal flipping; explain whether an augmentation can change sign meaning.</w:t>
        <w:br/>
        <w:br/>
        <w:t>WORKING METHOD:</w:t>
        <w:br/>
        <w:t>Proceed phase by phase. Before writing a major component:</w:t>
        <w:br/>
        <w:t>1. State the current objective.</w:t>
        <w:br/>
        <w:t>2. List required inputs/information.</w:t>
        <w:br/>
        <w:t>3. Inspect the data/code I provide.</w:t>
        <w:br/>
        <w:t>4. Propose the smallest correct implementation.</w:t>
        <w:br/>
        <w:t>5. Give modular code and exact file placement.</w:t>
        <w:br/>
        <w:t>6. Explain how to run it locally.</w:t>
        <w:br/>
        <w:t>7. Give tests and acceptance checkpoints.</w:t>
        <w:br/>
        <w:t>8. Wait for my output/error before assuming success.</w:t>
        <w:br/>
        <w:br/>
        <w:t>PHASE A – DATASET ANALYSIS:</w:t>
        <w:br/>
        <w:t>Inspect a genuine static ISL dataset. Check source/license, folder structure, class names, samples/class, formats, resolutions, corrupted files, possible duplicates, imbalance, background/lighting/orientation variation and signer information if available. Create a reproducible dataset report and sample visualizations. Do not choose the final class subset before inspecting the actual data.</w:t>
        <w:br/>
        <w:br/>
        <w:t>PHASE B – PREPROCESSING:</w:t>
        <w:br/>
        <w:t>Based on the actual dataset, implement image loading, validation/error handling, resize dimensions, color conversion only if justified, normalization, tensor conversion and carefully selected augmentation. Document the exact final model input shape. Create reusable preprocessing functions.</w:t>
        <w:br/>
        <w:br/>
        <w:t>PHASE C – SPLITTING:</w:t>
        <w:br/>
        <w:t>Create reproducible train/validation/test splits. Start from an appropriate split such as 70/15/15 only if suitable for the actual dataset. Check for data leakage. If signer identity exists, discuss signer-independent splitting. Save split metadata.</w:t>
        <w:br/>
        <w:br/>
        <w:t>PHASE D – BASELINE MODEL:</w:t>
        <w:br/>
        <w:t>Implement a clean baseline custom CNN using modular files such as dataset.py, preprocessing.py, model.py, train.py, evaluate.py, inference.py and config.py. Verify tensor shapes and ensure the classifier output equals the actual number of classes.</w:t>
        <w:br/>
        <w:br/>
        <w:t>PHASE E – TRAINING:</w:t>
        <w:br/>
        <w:t>Implement training and validation loops, best-checkpoint saving, configurable epochs/batch size/learning rate/optimizer and reproducible seeds where practical. Track training/validation loss and accuracy. Diagnose overfitting/underfitting.</w:t>
        <w:br/>
        <w:br/>
        <w:t>PHASE F – EVALUATION:</w:t>
        <w:br/>
        <w:t>Evaluate the best model on held-out test data. Generate accuracy, precision, recall, F1-score, confusion matrix, training/validation loss curves and training/validation accuracy curves. Never fabricate results; use my actual run outputs.</w:t>
        <w:br/>
        <w:br/>
        <w:t>PHASE G – INFERENCE CONTRACT:</w:t>
        <w:br/>
        <w:t>Implement:</w:t>
        <w:br/>
        <w:t>predict_static(image_or_frame) -&gt; {"label": "&lt;predicted class&gt;", "confidence": &lt;float&gt;}</w:t>
        <w:br/>
        <w:t>The integration member must not need to understand training code.</w:t>
        <w:br/>
        <w:br/>
        <w:t>PHASE H – REVIEW 3 REAL-TIME SUPPORT:</w:t>
        <w:br/>
        <w:t>Build:</w:t>
        <w:br/>
        <w:t>Webcam frame → same preprocessing as training → static model → predicted label + confidence.</w:t>
        <w:br/>
        <w:t>Test RGB/BGR handling, input shape, confidence threshold, latency, lighting/background sensitivity, similar-looking signs and different users where possible.</w:t>
        <w:br/>
        <w:br/>
        <w:t>HANDOVER REQUIREMENTS:</w:t>
        <w:br/>
        <w:t>Before declaring the module complete, ensure I have clean source code, best model, class mapping, exact preprocessing settings, input/output specification, dependencies, sample input, run instructions, evaluation results, known limitations and README.</w:t>
        <w:br/>
        <w:br/>
        <w:t>SUCCESS CRITERIA:</w:t>
        <w:br/>
        <w:t>Another team member must be able to clone the repository, install dependencies, load the static model, provide one valid image/frame, receive a label and confidence, and reproduce the reported evaluation.</w:t>
        <w:br/>
        <w:br/>
        <w:t>Start with PHASE A. Ask me for the dataset location, repository structure or dataset details if they are not available.</w:t>
      </w:r>
    </w:p>
    <w:p>
      <w:pPr>
        <w:pStyle w:val="Heading1"/>
      </w:pPr>
      <w:r>
        <w:t>9. Review-Specific Prompts</w:t>
      </w:r>
    </w:p>
    <w:p>
      <w:pPr>
        <w:pStyle w:val="Heading2"/>
      </w:pPr>
      <w:r>
        <w:t>Review 1</w:t>
      </w:r>
    </w:p>
    <w:p>
      <w:pPr>
        <w:pStyle w:val="IntenseQuote"/>
      </w:pPr>
      <w:r>
        <w:t>I am Member 1 for Static ISL Recognition. Using the specification above, help me complete Review 1 only: dataset inspection, dataset report, preprocessing design and a working loading/preprocessing prototype. Work step by step and do not assume dataset statistics.</w:t>
      </w:r>
    </w:p>
    <w:p>
      <w:pPr>
        <w:pStyle w:val="Heading2"/>
      </w:pPr>
      <w:r>
        <w:t>Review 2</w:t>
      </w:r>
    </w:p>
    <w:p>
      <w:pPr>
        <w:pStyle w:val="IntenseQuote"/>
      </w:pPr>
      <w:r>
        <w:t>I am Member 1 for Static ISL Recognition. Using the specification above, help me complete Review 2 only: reproducible splitting, Dataset/DataLoader, baseline custom CNN, training, validation, held-out testing, metrics, plots, saved best model and inference API. Build module by module.</w:t>
      </w:r>
    </w:p>
    <w:p>
      <w:pPr>
        <w:pStyle w:val="Heading2"/>
      </w:pPr>
      <w:r>
        <w:t>Review 3</w:t>
      </w:r>
    </w:p>
    <w:p>
      <w:pPr>
        <w:pStyle w:val="IntenseQuote"/>
      </w:pPr>
      <w:r>
        <w:t>I am Member 1 for Static ISL Recognition. Using the specification above, help me complete Review 3 only: load the best model, connect webcam frames, reuse training preprocessing exactly, predict label/confidence, test robustness/latency and prepare the handover package for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