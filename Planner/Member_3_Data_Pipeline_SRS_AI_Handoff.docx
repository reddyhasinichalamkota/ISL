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Member 3 – Data Pipeline &amp; Preprocessing</w:t>
      </w:r>
    </w:p>
    <w:p>
      <w:pPr>
        <w:jc w:val="center"/>
      </w:pPr>
      <w:r>
        <w:t>SRS-style work specification + complete AI handoff prompt</w:t>
      </w:r>
    </w:p>
    <w:p>
      <w:pPr>
        <w:pStyle w:val="Heading1"/>
      </w:pPr>
      <w:r>
        <w:t>1. Project Context</w:t>
      </w:r>
    </w:p>
    <w:p>
      <w:r>
        <w:t>Project: Real-Time Indian Sign Language Recognition Using Spatial-Temporal Deep Learning. The system recognizes static ISL signs from a single frame and dynamic ISL signs from frame sequences. The dynamic pipeline uses CNN-based spatial feature extraction followed by LSTM/GRU temporal modelling. The final application uses a live webcam and displays the predicted sign as text.</w:t>
      </w:r>
    </w:p>
    <w:p>
      <w:pPr>
        <w:pStyle w:val="Heading1"/>
      </w:pPr>
      <w:r>
        <w:t>2. Objective</w:t>
      </w:r>
    </w:p>
    <w:p>
      <w:r>
        <w:t>Own the common, reproducible data pipeline that converts raw static images and dynamic videos into validated, model-ready tensors and provides stable interfaces to the model members.</w:t>
      </w:r>
    </w:p>
    <w:p>
      <w:pPr>
        <w:pStyle w:val="Heading1"/>
      </w:pPr>
      <w:r>
        <w:t>3. Scope</w:t>
      </w:r>
    </w:p>
    <w:p>
      <w:pPr>
        <w:pStyle w:val="ListBullet"/>
      </w:pPr>
      <w:r>
        <w:t>Static and dynamic data inspection and validation.</w:t>
      </w:r>
    </w:p>
    <w:p>
      <w:pPr>
        <w:pStyle w:val="ListBullet"/>
      </w:pPr>
      <w:r>
        <w:t>Dataset cleaning, duplicate/corruption checks and metadata reports.</w:t>
      </w:r>
    </w:p>
    <w:p>
      <w:pPr>
        <w:pStyle w:val="ListBullet"/>
      </w:pPr>
      <w:r>
        <w:t>Reusable image preprocessing.</w:t>
      </w:r>
    </w:p>
    <w:p>
      <w:pPr>
        <w:pStyle w:val="ListBullet"/>
      </w:pPr>
      <w:r>
        <w:t>Reusable video decoding, frame extraction and sequence sampling.</w:t>
      </w:r>
    </w:p>
    <w:p>
      <w:pPr>
        <w:pStyle w:val="ListBullet"/>
      </w:pPr>
      <w:r>
        <w:t>Train/validation/test split utilities and leakage checks.</w:t>
      </w:r>
    </w:p>
    <w:p>
      <w:pPr>
        <w:pStyle w:val="ListBullet"/>
      </w:pPr>
      <w:r>
        <w:t>Dataset/DataLoader utilities, class mappings, configuration and reproducibility.</w:t>
      </w:r>
    </w:p>
    <w:p>
      <w:pPr>
        <w:pStyle w:val="ListBullet"/>
      </w:pPr>
      <w:r>
        <w:t>Data pipeline documentation and handover to model members.</w:t>
      </w:r>
    </w:p>
    <w:p>
      <w:pPr>
        <w:pStyle w:val="Heading1"/>
      </w:pPr>
      <w:r>
        <w:t>4. Required Interface / Contract</w:t>
      </w:r>
    </w:p>
    <w:p>
      <w:r>
        <w:t>Static: preprocess_image(image) -&gt; tensor | Dynamic: prepare_sequence(video_or_frames) -&gt; sequence_tensor</w:t>
      </w:r>
    </w:p>
    <w:p>
      <w:pPr>
        <w:pStyle w:val="Heading1"/>
      </w:pPr>
      <w:r>
        <w:t>5.1 Review 1</w:t>
      </w:r>
    </w:p>
    <w:p>
      <w:pPr>
        <w:pStyle w:val="Heading2"/>
      </w:pPr>
      <w:r>
        <w:t>Tasks</w:t>
      </w:r>
    </w:p>
    <w:p>
      <w:pPr>
        <w:pStyle w:val="ListBullet"/>
      </w:pPr>
      <w:r>
        <w:t>Inspect both selected datasets with Members 1 and 2.</w:t>
      </w:r>
    </w:p>
    <w:p>
      <w:pPr>
        <w:pStyle w:val="ListBullet"/>
      </w:pPr>
      <w:r>
        <w:t>Create dataset reports and agree on class mappings and data contracts.</w:t>
      </w:r>
    </w:p>
    <w:p>
      <w:pPr>
        <w:pStyle w:val="ListBullet"/>
      </w:pPr>
      <w:r>
        <w:t>Prototype image preprocessing and video/frame loading.</w:t>
      </w:r>
    </w:p>
    <w:p>
      <w:pPr>
        <w:pStyle w:val="ListBullet"/>
      </w:pPr>
      <w:r>
        <w:t>Validate files, shapes, labels and sample visualizations.</w:t>
      </w:r>
    </w:p>
    <w:p>
      <w:pPr>
        <w:pStyle w:val="ListBullet"/>
      </w:pPr>
      <w:r>
        <w:t>Define configuration rather than hard-coding paths.</w:t>
      </w:r>
    </w:p>
    <w:p>
      <w:pPr>
        <w:pStyle w:val="Heading2"/>
      </w:pPr>
      <w:r>
        <w:t>Acceptance Checkpoints</w:t>
      </w:r>
    </w:p>
    <w:p>
      <w:r>
        <w:t>☐ All listed Review 1 tasks are implemented and tested.</w:t>
      </w:r>
    </w:p>
    <w:p>
      <w:r>
        <w:t>☐ Input/output format is documented.</w:t>
      </w:r>
    </w:p>
    <w:p>
      <w:r>
        <w:t>☐ No fabricated dataset statistics or results are used.</w:t>
      </w:r>
    </w:p>
    <w:p>
      <w:r>
        <w:t>☐ Code runs on another team member's machine with documented dependencies.</w:t>
      </w:r>
    </w:p>
    <w:p>
      <w:pPr>
        <w:pStyle w:val="Heading1"/>
      </w:pPr>
      <w:r>
        <w:t>5.2 Review 2</w:t>
      </w:r>
    </w:p>
    <w:p>
      <w:pPr>
        <w:pStyle w:val="Heading2"/>
      </w:pPr>
      <w:r>
        <w:t>Tasks</w:t>
      </w:r>
    </w:p>
    <w:p>
      <w:pPr>
        <w:pStyle w:val="ListBullet"/>
      </w:pPr>
      <w:r>
        <w:t>Implement reusable static and dynamic dataset loaders.</w:t>
      </w:r>
    </w:p>
    <w:p>
      <w:pPr>
        <w:pStyle w:val="ListBullet"/>
      </w:pPr>
      <w:r>
        <w:t>Implement reproducible splits; preserve video integrity for dynamic data.</w:t>
      </w:r>
    </w:p>
    <w:p>
      <w:pPr>
        <w:pStyle w:val="ListBullet"/>
      </w:pPr>
      <w:r>
        <w:t>Implement resize/normalization and sequence sampling.</w:t>
      </w:r>
    </w:p>
    <w:p>
      <w:pPr>
        <w:pStyle w:val="ListBullet"/>
      </w:pPr>
      <w:r>
        <w:t>Add controlled augmentation only where semantically safe.</w:t>
      </w:r>
    </w:p>
    <w:p>
      <w:pPr>
        <w:pStyle w:val="ListBullet"/>
      </w:pPr>
      <w:r>
        <w:t>Create automated sanity checks for tensor shape, labels and DataLoader batches.</w:t>
      </w:r>
    </w:p>
    <w:p>
      <w:pPr>
        <w:pStyle w:val="ListBullet"/>
      </w:pPr>
      <w:r>
        <w:t>Hand stable utilities to the static and dynamic members early.</w:t>
      </w:r>
    </w:p>
    <w:p>
      <w:pPr>
        <w:pStyle w:val="Heading2"/>
      </w:pPr>
      <w:r>
        <w:t>Acceptance Checkpoints</w:t>
      </w:r>
    </w:p>
    <w:p>
      <w:r>
        <w:t>☐ All listed Review 2 tasks are implemented and tested.</w:t>
      </w:r>
    </w:p>
    <w:p>
      <w:r>
        <w:t>☐ Input/output format is documented.</w:t>
      </w:r>
    </w:p>
    <w:p>
      <w:r>
        <w:t>☐ No fabricated dataset statistics or results are used.</w:t>
      </w:r>
    </w:p>
    <w:p>
      <w:r>
        <w:t>☐ Code runs on another team member's machine with documented dependencies.</w:t>
      </w:r>
    </w:p>
    <w:p>
      <w:pPr>
        <w:pStyle w:val="Heading1"/>
      </w:pPr>
      <w:r>
        <w:t>5.3 Review 3</w:t>
      </w:r>
    </w:p>
    <w:p>
      <w:pPr>
        <w:pStyle w:val="Heading2"/>
      </w:pPr>
      <w:r>
        <w:t>Tasks</w:t>
      </w:r>
    </w:p>
    <w:p>
      <w:pPr>
        <w:pStyle w:val="ListBullet"/>
      </w:pPr>
      <w:r>
        <w:t>Ensure webcam inference preprocessing matches training preprocessing.</w:t>
      </w:r>
    </w:p>
    <w:p>
      <w:pPr>
        <w:pStyle w:val="ListBullet"/>
      </w:pPr>
      <w:r>
        <w:t>Support efficient frame/sequence preparation.</w:t>
      </w:r>
    </w:p>
    <w:p>
      <w:pPr>
        <w:pStyle w:val="ListBullet"/>
      </w:pPr>
      <w:r>
        <w:t>Help debug integration mismatches in RGB/BGR, shape, normalization and class mapping.</w:t>
      </w:r>
    </w:p>
    <w:p>
      <w:pPr>
        <w:pStyle w:val="ListBullet"/>
      </w:pPr>
      <w:r>
        <w:t>Run end-to-end data-contract tests and document limitations.</w:t>
      </w:r>
    </w:p>
    <w:p>
      <w:pPr>
        <w:pStyle w:val="Heading2"/>
      </w:pPr>
      <w:r>
        <w:t>Acceptance Checkpoints</w:t>
      </w:r>
    </w:p>
    <w:p>
      <w:r>
        <w:t>☐ All listed Review 3 tasks are implemented and tested.</w:t>
      </w:r>
    </w:p>
    <w:p>
      <w:r>
        <w:t>☐ Input/output format is documented.</w:t>
      </w:r>
    </w:p>
    <w:p>
      <w:r>
        <w:t>☐ No fabricated dataset statistics or results are used.</w:t>
      </w:r>
    </w:p>
    <w:p>
      <w:r>
        <w:t>☐ Code runs on another team member's machine with documented dependencies.</w:t>
      </w:r>
    </w:p>
    <w:p>
      <w:pPr>
        <w:pStyle w:val="Heading1"/>
      </w:pPr>
      <w:r>
        <w:t>6. Recommended Files</w:t>
      </w:r>
    </w:p>
    <w:p>
      <w:pPr>
        <w:pStyle w:val="ListBullet"/>
      </w:pPr>
      <w:r>
        <w:t>data_report.py</w:t>
      </w:r>
    </w:p>
    <w:p>
      <w:pPr>
        <w:pStyle w:val="ListBullet"/>
      </w:pPr>
      <w:r>
        <w:t>image_dataset.py</w:t>
      </w:r>
    </w:p>
    <w:p>
      <w:pPr>
        <w:pStyle w:val="ListBullet"/>
      </w:pPr>
      <w:r>
        <w:t>video_dataset.py</w:t>
      </w:r>
    </w:p>
    <w:p>
      <w:pPr>
        <w:pStyle w:val="ListBullet"/>
      </w:pPr>
      <w:r>
        <w:t>preprocessing.py</w:t>
      </w:r>
    </w:p>
    <w:p>
      <w:pPr>
        <w:pStyle w:val="ListBullet"/>
      </w:pPr>
      <w:r>
        <w:t>frame_extractor.py</w:t>
      </w:r>
    </w:p>
    <w:p>
      <w:pPr>
        <w:pStyle w:val="ListBullet"/>
      </w:pPr>
      <w:r>
        <w:t>sequence_generator.py</w:t>
      </w:r>
    </w:p>
    <w:p>
      <w:pPr>
        <w:pStyle w:val="ListBullet"/>
      </w:pPr>
      <w:r>
        <w:t>splits.py</w:t>
      </w:r>
    </w:p>
    <w:p>
      <w:pPr>
        <w:pStyle w:val="ListBullet"/>
      </w:pPr>
      <w:r>
        <w:t>validation.py</w:t>
      </w:r>
    </w:p>
    <w:p>
      <w:pPr>
        <w:pStyle w:val="ListBullet"/>
      </w:pPr>
      <w:r>
        <w:t>config.py</w:t>
      </w:r>
    </w:p>
    <w:p>
      <w:pPr>
        <w:pStyle w:val="Heading1"/>
      </w:pPr>
      <w:r>
        <w:t>7. Critical Rules</w:t>
      </w:r>
    </w:p>
    <w:p>
      <w:pPr>
        <w:pStyle w:val="ListBullet"/>
      </w:pPr>
      <w:r>
        <w:t>Do not become a bottleneck: publish usable interfaces early.</w:t>
      </w:r>
    </w:p>
    <w:p>
      <w:pPr>
        <w:pStyle w:val="ListBullet"/>
      </w:pPr>
      <w:r>
        <w:t>Never change class mappings silently.</w:t>
      </w:r>
    </w:p>
    <w:p>
      <w:pPr>
        <w:pStyle w:val="ListBullet"/>
      </w:pPr>
      <w:r>
        <w:t>Keep preprocessing shared between training and inference.</w:t>
      </w:r>
    </w:p>
    <w:p>
      <w:pPr>
        <w:pStyle w:val="ListBullet"/>
      </w:pPr>
      <w:r>
        <w:t>Do not invent dataset statistics; calculate them from the actual data.</w:t>
      </w:r>
    </w:p>
    <w:p>
      <w:pPr>
        <w:pStyle w:val="Heading1"/>
      </w:pPr>
      <w:r>
        <w:t>8. Definition of Done</w:t>
      </w:r>
    </w:p>
    <w:p>
      <w:r>
        <w:t>☐ Source code is clean and modular.</w:t>
      </w:r>
    </w:p>
    <w:p>
      <w:r>
        <w:t>☐ Actual evaluation/test evidence is saved.</w:t>
      </w:r>
    </w:p>
    <w:p>
      <w:r>
        <w:t>☐ Input/output and preprocessing requirements are documented.</w:t>
      </w:r>
    </w:p>
    <w:p>
      <w:r>
        <w:t>☐ Dependencies and run instructions are provided.</w:t>
      </w:r>
    </w:p>
    <w:p>
      <w:r>
        <w:t>☐ Another team member can run a representative test.</w:t>
      </w:r>
    </w:p>
    <w:p>
      <w:r>
        <w:t>☐ Known limitations are documented.</w:t>
      </w:r>
    </w:p>
    <w:p>
      <w:r>
        <w:t>☐ Changes are committed through the agreed GitHub workflow.</w:t>
      </w:r>
    </w:p>
    <w:p>
      <w:pPr>
        <w:pStyle w:val="Heading1"/>
      </w:pPr>
      <w:r>
        <w:t>9. MASTER PROMPT – Give This to Any AI</w:t>
      </w:r>
    </w:p>
    <w:p>
      <w:pPr>
        <w:pStyle w:val="IntenseQuote"/>
      </w:pPr>
      <w:r>
        <w:t>You are the implementation engineer for Member 3 – Data Pipeline &amp; Preprocessing.</w:t>
        <w:br/>
        <w:br/>
        <w:t>PROJECT CONTEXT:</w:t>
        <w:br/>
        <w:t>Project: Real-Time Indian Sign Language Recognition Using Spatial-Temporal Deep Learning. The system recognizes static ISL signs from a single frame and dynamic ISL signs from frame sequences. The dynamic pipeline uses CNN-based spatial feature extraction followed by LSTM/GRU temporal modelling. The final application uses a live webcam and displays the predicted sign as text.</w:t>
        <w:br/>
        <w:br/>
        <w:t>MY OBJECTIVE:</w:t>
        <w:br/>
        <w:t>Own the common, reproducible data pipeline that converts raw static images and dynamic videos into validated, model-ready tensors and provides stable interfaces to the model members.</w:t>
        <w:br/>
        <w:br/>
        <w:t>SCOPE:</w:t>
        <w:br/>
        <w:t>- Static and dynamic data inspection and validation.</w:t>
        <w:br/>
        <w:t>- Dataset cleaning, duplicate/corruption checks and metadata reports.</w:t>
        <w:br/>
        <w:t>- Reusable image preprocessing.</w:t>
        <w:br/>
        <w:t>- Reusable video decoding, frame extraction and sequence sampling.</w:t>
        <w:br/>
        <w:t>- Train/validation/test split utilities and leakage checks.</w:t>
        <w:br/>
        <w:t>- Dataset/DataLoader utilities, class mappings, configuration and reproducibility.</w:t>
        <w:br/>
        <w:t>- Data pipeline documentation and handover to model members.</w:t>
        <w:br/>
        <w:br/>
        <w:t>REQUIRED CONTRACT:</w:t>
        <w:br/>
        <w:t>Static: preprocess_image(image) -&gt; tensor | Dynamic: prepare_sequence(video_or_frames) -&gt; sequence_tensor</w:t>
        <w:br/>
        <w:br/>
        <w:t>CRITICAL RULES:</w:t>
        <w:br/>
        <w:t>- Do not become a bottleneck: publish usable interfaces early.</w:t>
        <w:br/>
        <w:t>- Never change class mappings silently.</w:t>
        <w:br/>
        <w:t>- Keep preprocessing shared between training and inference.</w:t>
        <w:br/>
        <w:t>- Do not invent dataset statistics; calculate them from the actual data.</w:t>
        <w:br/>
        <w:br/>
        <w:t>WORKING METHOD:</w:t>
        <w:br/>
        <w:t>Proceed phase by phase. Before major code:</w:t>
        <w:br/>
        <w:t>1. State the current objective.</w:t>
        <w:br/>
        <w:t>2. List missing inputs/information.</w:t>
        <w:br/>
        <w:t>3. Inspect the dataset/code/configuration I provide.</w:t>
        <w:br/>
        <w:t>4. Do not invent statistics, paths, results or licenses.</w:t>
        <w:br/>
        <w:t>5. Propose the smallest correct implementation.</w:t>
        <w:br/>
        <w:t>6. Give modular code with exact file placement.</w:t>
        <w:br/>
        <w:t>7. Explain local execution.</w:t>
        <w:br/>
        <w:t>8. Give tests and acceptance checkpoints.</w:t>
        <w:br/>
        <w:t>9. Wait for my actual output/error before assuming success.</w:t>
        <w:br/>
        <w:br/>
        <w:t>PHASES:</w:t>
        <w:br/>
        <w:t>1. A Inspect data</w:t>
        <w:br/>
        <w:t>2. B Define contracts</w:t>
        <w:br/>
        <w:t>3. C Cleaning/validation</w:t>
        <w:br/>
        <w:t>4. D Static preprocessing</w:t>
        <w:br/>
        <w:t>5. E Dynamic preprocessing</w:t>
        <w:br/>
        <w:t>6. F Splitting/DataLoaders</w:t>
        <w:br/>
        <w:t>7. G Integration support</w:t>
        <w:br/>
        <w:t>8. H Reproducibility/handover</w:t>
        <w:br/>
        <w:br/>
        <w:t>REVIEW REQUIREMENTS:</w:t>
        <w:br/>
        <w:t>Review 1:</w:t>
        <w:br/>
        <w:t>- Inspect both selected datasets with Members 1 and 2.</w:t>
        <w:br/>
        <w:t>- Create dataset reports and agree on class mappings and data contracts.</w:t>
        <w:br/>
        <w:t>- Prototype image preprocessing and video/frame loading.</w:t>
        <w:br/>
        <w:t>- Validate files, shapes, labels and sample visualizations.</w:t>
        <w:br/>
        <w:t>- Define configuration rather than hard-coding paths.</w:t>
        <w:br/>
        <w:t>Review 2:</w:t>
        <w:br/>
        <w:t>- Implement reusable static and dynamic dataset loaders.</w:t>
        <w:br/>
        <w:t>- Implement reproducible splits; preserve video integrity for dynamic data.</w:t>
        <w:br/>
        <w:t>- Implement resize/normalization and sequence sampling.</w:t>
        <w:br/>
        <w:t>- Add controlled augmentation only where semantically safe.</w:t>
        <w:br/>
        <w:t>- Create automated sanity checks for tensor shape, labels and DataLoader batches.</w:t>
        <w:br/>
        <w:t>- Hand stable utilities to the static and dynamic members early.</w:t>
        <w:br/>
        <w:t>Review 3:</w:t>
        <w:br/>
        <w:t>- Ensure webcam inference preprocessing matches training preprocessing.</w:t>
        <w:br/>
        <w:t>- Support efficient frame/sequence preparation.</w:t>
        <w:br/>
        <w:t>- Help debug integration mismatches in RGB/BGR, shape, normalization and class mapping.</w:t>
        <w:br/>
        <w:t>- Run end-to-end data-contract tests and document limitations.</w:t>
        <w:br/>
        <w:br/>
        <w:t>HANDOVER:</w:t>
        <w:br/>
        <w:t>Before declaring the work complete, ensure there is clean source code, documented configuration, stable input/output, actual test/evaluation evidence, dependencies, run instructions, sample test data where appropriate, and known limitations.</w:t>
        <w:br/>
        <w:br/>
        <w:t>Start with the first phase. If dataset location, repository structure, model interface, or another required input is missing, ask me for it instead of guessing.</w:t>
      </w:r>
    </w:p>
    <w:p>
      <w:pPr>
        <w:pStyle w:val="Heading1"/>
      </w:pPr>
      <w:r>
        <w:t>10. Review-Specific AI Prompts</w:t>
      </w:r>
    </w:p>
    <w:p>
      <w:pPr>
        <w:pStyle w:val="Heading2"/>
      </w:pPr>
      <w:r>
        <w:t>Review 1</w:t>
      </w:r>
    </w:p>
    <w:p>
      <w:pPr>
        <w:pStyle w:val="IntenseQuote"/>
      </w:pPr>
      <w:r>
        <w:t>I am working as Member 3 – Data Pipeline &amp; Preprocessing. Using the full specification above, help me complete Review 1 only. Work step by step, inspect my actual data/code before making assumptions, and stop after each major checkpoint for my result. Tasks:</w:t>
        <w:br/>
        <w:t>- Inspect both selected datasets with Members 1 and 2.</w:t>
        <w:br/>
        <w:t>- Create dataset reports and agree on class mappings and data contracts.</w:t>
        <w:br/>
        <w:t>- Prototype image preprocessing and video/frame loading.</w:t>
        <w:br/>
        <w:t>- Validate files, shapes, labels and sample visualizations.</w:t>
        <w:br/>
        <w:t>- Define configuration rather than hard-coding paths.</w:t>
      </w:r>
    </w:p>
    <w:p>
      <w:pPr>
        <w:pStyle w:val="Heading2"/>
      </w:pPr>
      <w:r>
        <w:t>Review 2</w:t>
      </w:r>
    </w:p>
    <w:p>
      <w:pPr>
        <w:pStyle w:val="IntenseQuote"/>
      </w:pPr>
      <w:r>
        <w:t>I am working as Member 3 – Data Pipeline &amp; Preprocessing. Using the full specification above, help me complete Review 2 only. Work step by step, inspect my actual data/code before making assumptions, and stop after each major checkpoint for my result. Tasks:</w:t>
        <w:br/>
        <w:t>- Implement reusable static and dynamic dataset loaders.</w:t>
        <w:br/>
        <w:t>- Implement reproducible splits; preserve video integrity for dynamic data.</w:t>
        <w:br/>
        <w:t>- Implement resize/normalization and sequence sampling.</w:t>
        <w:br/>
        <w:t>- Add controlled augmentation only where semantically safe.</w:t>
        <w:br/>
        <w:t>- Create automated sanity checks for tensor shape, labels and DataLoader batches.</w:t>
        <w:br/>
        <w:t>- Hand stable utilities to the static and dynamic members early.</w:t>
      </w:r>
    </w:p>
    <w:p>
      <w:pPr>
        <w:pStyle w:val="Heading2"/>
      </w:pPr>
      <w:r>
        <w:t>Review 3</w:t>
      </w:r>
    </w:p>
    <w:p>
      <w:pPr>
        <w:pStyle w:val="IntenseQuote"/>
      </w:pPr>
      <w:r>
        <w:t>I am working as Member 3 – Data Pipeline &amp; Preprocessing. Using the full specification above, help me complete Review 3 only. Work step by step, inspect my actual data/code before making assumptions, and stop after each major checkpoint for my result. Tasks:</w:t>
        <w:br/>
        <w:t>- Ensure webcam inference preprocessing matches training preprocessing.</w:t>
        <w:br/>
        <w:t>- Support efficient frame/sequence preparation.</w:t>
        <w:br/>
        <w:t>- Help debug integration mismatches in RGB/BGR, shape, normalization and class mapping.</w:t>
        <w:br/>
        <w:t>- Run end-to-end data-contract tests and document limitations.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