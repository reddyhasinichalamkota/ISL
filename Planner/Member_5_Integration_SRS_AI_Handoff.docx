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Member 5 – Integration, Real-Time Application &amp; Final Evaluation</w:t>
      </w:r>
    </w:p>
    <w:p>
      <w:pPr>
        <w:jc w:val="center"/>
      </w:pPr>
      <w:r>
        <w:t>SRS-style work specification + complete AI handoff prompt</w:t>
      </w:r>
    </w:p>
    <w:p>
      <w:pPr>
        <w:pStyle w:val="Heading1"/>
      </w:pPr>
      <w:r>
        <w:t>1. Project Context</w:t>
      </w:r>
    </w:p>
    <w:p>
      <w:r>
        <w:t>Project: Real-Time Indian Sign Language Recognition Using Spatial-Temporal Deep Learning. The system recognizes static ISL signs from a single frame and dynamic ISL signs from frame sequences. The dynamic pipeline uses CNN-based spatial feature extraction followed by LSTM/GRU temporal modelling. The final application uses a live webcam and displays the predicted sign as text.</w:t>
      </w:r>
    </w:p>
    <w:p>
      <w:pPr>
        <w:pStyle w:val="Heading1"/>
      </w:pPr>
      <w:r>
        <w:t>2. Objective</w:t>
      </w:r>
    </w:p>
    <w:p>
      <w:r>
        <w:t>Own the project-level integration: repository conventions, stable module interfaces, hybrid static/dynamic application modes, webcam pipeline, prediction display, smoothing/thresholding, end-to-end testing and final reproducibility.</w:t>
      </w:r>
    </w:p>
    <w:p>
      <w:pPr>
        <w:pStyle w:val="Heading1"/>
      </w:pPr>
      <w:r>
        <w:t>3. Scope</w:t>
      </w:r>
    </w:p>
    <w:p>
      <w:pPr>
        <w:pStyle w:val="ListBullet"/>
      </w:pPr>
      <w:r>
        <w:t>GitHub repository structure and branch/PR conventions.</w:t>
      </w:r>
    </w:p>
    <w:p>
      <w:pPr>
        <w:pStyle w:val="ListBullet"/>
      </w:pPr>
      <w:r>
        <w:t>Module contracts and mock interfaces before final models are ready.</w:t>
      </w:r>
    </w:p>
    <w:p>
      <w:pPr>
        <w:pStyle w:val="ListBullet"/>
      </w:pPr>
      <w:r>
        <w:t>Static and dynamic mode integration.</w:t>
      </w:r>
    </w:p>
    <w:p>
      <w:pPr>
        <w:pStyle w:val="ListBullet"/>
      </w:pPr>
      <w:r>
        <w:t>OpenCV webcam pipeline.</w:t>
      </w:r>
    </w:p>
    <w:p>
      <w:pPr>
        <w:pStyle w:val="ListBullet"/>
      </w:pPr>
      <w:r>
        <w:t>Frame buffer/sliding window for dynamic mode.</w:t>
      </w:r>
    </w:p>
    <w:p>
      <w:pPr>
        <w:pStyle w:val="ListBullet"/>
      </w:pPr>
      <w:r>
        <w:t>Prediction display, confidence handling and optional smoothing.</w:t>
      </w:r>
    </w:p>
    <w:p>
      <w:pPr>
        <w:pStyle w:val="ListBullet"/>
      </w:pPr>
      <w:r>
        <w:t>End-to-end testing, packaging, README and final evaluation coordination.</w:t>
      </w:r>
    </w:p>
    <w:p>
      <w:pPr>
        <w:pStyle w:val="Heading1"/>
      </w:pPr>
      <w:r>
        <w:t>4. Required Interface / Contract</w:t>
      </w:r>
    </w:p>
    <w:p>
      <w:r>
        <w:t>run_static(frame) -&gt; label/confidence | run_dynamic(frame_buffer) -&gt; label/confidence</w:t>
      </w:r>
    </w:p>
    <w:p>
      <w:pPr>
        <w:pStyle w:val="Heading1"/>
      </w:pPr>
      <w:r>
        <w:t>5.1 Review 1</w:t>
      </w:r>
    </w:p>
    <w:p>
      <w:pPr>
        <w:pStyle w:val="Heading2"/>
      </w:pPr>
      <w:r>
        <w:t>Tasks</w:t>
      </w:r>
    </w:p>
    <w:p>
      <w:pPr>
        <w:pStyle w:val="ListBullet"/>
      </w:pPr>
      <w:r>
        <w:t>Set up repository, branches, requirements and project structure.</w:t>
      </w:r>
    </w:p>
    <w:p>
      <w:pPr>
        <w:pStyle w:val="ListBullet"/>
      </w:pPr>
      <w:r>
        <w:t>Define input/output contracts with every member.</w:t>
      </w:r>
    </w:p>
    <w:p>
      <w:pPr>
        <w:pStyle w:val="ListBullet"/>
      </w:pPr>
      <w:r>
        <w:t>Create mock implementations so the application can be tested before real models arrive.</w:t>
      </w:r>
    </w:p>
    <w:p>
      <w:pPr>
        <w:pStyle w:val="ListBullet"/>
      </w:pPr>
      <w:r>
        <w:t>Define integration test cases and review evidence.</w:t>
      </w:r>
    </w:p>
    <w:p>
      <w:pPr>
        <w:pStyle w:val="Heading2"/>
      </w:pPr>
      <w:r>
        <w:t>Acceptance Checkpoints</w:t>
      </w:r>
    </w:p>
    <w:p>
      <w:r>
        <w:t>☐ All listed Review 1 tasks are implemented and tested.</w:t>
      </w:r>
    </w:p>
    <w:p>
      <w:r>
        <w:t>☐ Input/output format is documented.</w:t>
      </w:r>
    </w:p>
    <w:p>
      <w:r>
        <w:t>☐ No fabricated dataset statistics or results are used.</w:t>
      </w:r>
    </w:p>
    <w:p>
      <w:r>
        <w:t>☐ Code runs on another team member's machine with documented dependencies.</w:t>
      </w:r>
    </w:p>
    <w:p>
      <w:pPr>
        <w:pStyle w:val="Heading1"/>
      </w:pPr>
      <w:r>
        <w:t>5.2 Review 2</w:t>
      </w:r>
    </w:p>
    <w:p>
      <w:pPr>
        <w:pStyle w:val="Heading2"/>
      </w:pPr>
      <w:r>
        <w:t>Tasks</w:t>
      </w:r>
    </w:p>
    <w:p>
      <w:pPr>
        <w:pStyle w:val="ListBullet"/>
      </w:pPr>
      <w:r>
        <w:t>Integrate early working versions of static and dynamic modules one at a time.</w:t>
      </w:r>
    </w:p>
    <w:p>
      <w:pPr>
        <w:pStyle w:val="ListBullet"/>
      </w:pPr>
      <w:r>
        <w:t>Test imports, preprocessing contracts, class mappings and model loading.</w:t>
      </w:r>
    </w:p>
    <w:p>
      <w:pPr>
        <w:pStyle w:val="ListBullet"/>
      </w:pPr>
      <w:r>
        <w:t>Build the application skeleton with explicit Static/Dynamic mode.</w:t>
      </w:r>
    </w:p>
    <w:p>
      <w:pPr>
        <w:pStyle w:val="ListBullet"/>
      </w:pPr>
      <w:r>
        <w:t>Create webcam capture and dynamic frame-buffer interfaces without claiming final accuracy.</w:t>
      </w:r>
    </w:p>
    <w:p>
      <w:pPr>
        <w:pStyle w:val="ListBullet"/>
      </w:pPr>
      <w:r>
        <w:t>Maintain an integration issue log.</w:t>
      </w:r>
    </w:p>
    <w:p>
      <w:pPr>
        <w:pStyle w:val="Heading2"/>
      </w:pPr>
      <w:r>
        <w:t>Acceptance Checkpoints</w:t>
      </w:r>
    </w:p>
    <w:p>
      <w:r>
        <w:t>☐ All listed Review 2 tasks are implemented and tested.</w:t>
      </w:r>
    </w:p>
    <w:p>
      <w:r>
        <w:t>☐ Input/output format is documented.</w:t>
      </w:r>
    </w:p>
    <w:p>
      <w:r>
        <w:t>☐ No fabricated dataset statistics or results are used.</w:t>
      </w:r>
    </w:p>
    <w:p>
      <w:r>
        <w:t>☐ Code runs on another team member's machine with documented dependencies.</w:t>
      </w:r>
    </w:p>
    <w:p>
      <w:pPr>
        <w:pStyle w:val="Heading1"/>
      </w:pPr>
      <w:r>
        <w:t>5.3 Review 3</w:t>
      </w:r>
    </w:p>
    <w:p>
      <w:pPr>
        <w:pStyle w:val="Heading2"/>
      </w:pPr>
      <w:r>
        <w:t>Tasks</w:t>
      </w:r>
    </w:p>
    <w:p>
      <w:pPr>
        <w:pStyle w:val="ListBullet"/>
      </w:pPr>
      <w:r>
        <w:t>Replace mocks with final selected models.</w:t>
      </w:r>
    </w:p>
    <w:p>
      <w:pPr>
        <w:pStyle w:val="ListBullet"/>
      </w:pPr>
      <w:r>
        <w:t>Run live webcam static and dynamic modes.</w:t>
      </w:r>
    </w:p>
    <w:p>
      <w:pPr>
        <w:pStyle w:val="ListBullet"/>
      </w:pPr>
      <w:r>
        <w:t>Add experimentally chosen confidence handling and, if implemented, prediction smoothing.</w:t>
      </w:r>
    </w:p>
    <w:p>
      <w:pPr>
        <w:pStyle w:val="ListBullet"/>
      </w:pPr>
      <w:r>
        <w:t>Measure responsiveness and test end-to-end failures.</w:t>
      </w:r>
    </w:p>
    <w:p>
      <w:pPr>
        <w:pStyle w:val="ListBullet"/>
      </w:pPr>
      <w:r>
        <w:t>Coordinate final metrics, confusion matrices, comparison results, README, demo flow and reproducibility test.</w:t>
      </w:r>
    </w:p>
    <w:p>
      <w:pPr>
        <w:pStyle w:val="Heading2"/>
      </w:pPr>
      <w:r>
        <w:t>Acceptance Checkpoints</w:t>
      </w:r>
    </w:p>
    <w:p>
      <w:r>
        <w:t>☐ All listed Review 3 tasks are implemented and tested.</w:t>
      </w:r>
    </w:p>
    <w:p>
      <w:r>
        <w:t>☐ Input/output format is documented.</w:t>
      </w:r>
    </w:p>
    <w:p>
      <w:r>
        <w:t>☐ No fabricated dataset statistics or results are used.</w:t>
      </w:r>
    </w:p>
    <w:p>
      <w:r>
        <w:t>☐ Code runs on another team member's machine with documented dependencies.</w:t>
      </w:r>
    </w:p>
    <w:p>
      <w:pPr>
        <w:pStyle w:val="Heading1"/>
      </w:pPr>
      <w:r>
        <w:t>6. Recommended Files</w:t>
      </w:r>
    </w:p>
    <w:p>
      <w:pPr>
        <w:pStyle w:val="ListBullet"/>
      </w:pPr>
      <w:r>
        <w:t>app.py</w:t>
      </w:r>
    </w:p>
    <w:p>
      <w:pPr>
        <w:pStyle w:val="ListBullet"/>
      </w:pPr>
      <w:r>
        <w:t>hybrid_webcam.py</w:t>
      </w:r>
    </w:p>
    <w:p>
      <w:pPr>
        <w:pStyle w:val="ListBullet"/>
      </w:pPr>
      <w:r>
        <w:t>static_webcam.py</w:t>
      </w:r>
    </w:p>
    <w:p>
      <w:pPr>
        <w:pStyle w:val="ListBullet"/>
      </w:pPr>
      <w:r>
        <w:t>dynamic_webcam.py</w:t>
      </w:r>
    </w:p>
    <w:p>
      <w:pPr>
        <w:pStyle w:val="ListBullet"/>
      </w:pPr>
      <w:r>
        <w:t>integration_tests.py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README.md</w:t>
      </w:r>
    </w:p>
    <w:p>
      <w:pPr>
        <w:pStyle w:val="ListBullet"/>
      </w:pPr>
      <w:r>
        <w:t>docs/</w:t>
      </w:r>
    </w:p>
    <w:p>
      <w:pPr>
        <w:pStyle w:val="Heading1"/>
      </w:pPr>
      <w:r>
        <w:t>7. Critical Rules</w:t>
      </w:r>
    </w:p>
    <w:p>
      <w:pPr>
        <w:pStyle w:val="ListBullet"/>
      </w:pPr>
      <w:r>
        <w:t>Do not wait for all modules; integrate mocks and early versions continuously.</w:t>
      </w:r>
    </w:p>
    <w:p>
      <w:pPr>
        <w:pStyle w:val="ListBullet"/>
      </w:pPr>
      <w:r>
        <w:t>Never let everyone commit directly to main.</w:t>
      </w:r>
    </w:p>
    <w:p>
      <w:pPr>
        <w:pStyle w:val="ListBullet"/>
      </w:pPr>
      <w:r>
        <w:t>Do not silently alter model preprocessing or class mappings.</w:t>
      </w:r>
    </w:p>
    <w:p>
      <w:pPr>
        <w:pStyle w:val="ListBullet"/>
      </w:pPr>
      <w:r>
        <w:t>Do not claim full continuous ISL interpretation; the scope is sign recognition to text.</w:t>
      </w:r>
    </w:p>
    <w:p>
      <w:pPr>
        <w:pStyle w:val="Heading1"/>
      </w:pPr>
      <w:r>
        <w:t>8. Definition of Done</w:t>
      </w:r>
    </w:p>
    <w:p>
      <w:r>
        <w:t>☐ Source code is clean and modular.</w:t>
      </w:r>
    </w:p>
    <w:p>
      <w:r>
        <w:t>☐ Actual evaluation/test evidence is saved.</w:t>
      </w:r>
    </w:p>
    <w:p>
      <w:r>
        <w:t>☐ Input/output and preprocessing requirements are documented.</w:t>
      </w:r>
    </w:p>
    <w:p>
      <w:r>
        <w:t>☐ Dependencies and run instructions are provided.</w:t>
      </w:r>
    </w:p>
    <w:p>
      <w:r>
        <w:t>☐ Another team member can run a representative test.</w:t>
      </w:r>
    </w:p>
    <w:p>
      <w:r>
        <w:t>☐ Known limitations are documented.</w:t>
      </w:r>
    </w:p>
    <w:p>
      <w:r>
        <w:t>☐ Changes are committed through the agreed GitHub workflow.</w:t>
      </w:r>
    </w:p>
    <w:p>
      <w:pPr>
        <w:pStyle w:val="Heading1"/>
      </w:pPr>
      <w:r>
        <w:t>9. MASTER PROMPT – Give This to Any AI</w:t>
      </w:r>
    </w:p>
    <w:p>
      <w:pPr>
        <w:pStyle w:val="IntenseQuote"/>
      </w:pPr>
      <w:r>
        <w:t>You are the implementation engineer for Member 5 – Integration, Real-Time Application &amp; Final Evaluation.</w:t>
        <w:br/>
        <w:br/>
        <w:t>PROJECT CONTEXT:</w:t>
        <w:br/>
        <w:t>Project: Real-Time Indian Sign Language Recognition Using Spatial-Temporal Deep Learning. The system recognizes static ISL signs from a single frame and dynamic ISL signs from frame sequences. The dynamic pipeline uses CNN-based spatial feature extraction followed by LSTM/GRU temporal modelling. The final application uses a live webcam and displays the predicted sign as text.</w:t>
        <w:br/>
        <w:br/>
        <w:t>MY OBJECTIVE:</w:t>
        <w:br/>
        <w:t>Own the project-level integration: repository conventions, stable module interfaces, hybrid static/dynamic application modes, webcam pipeline, prediction display, smoothing/thresholding, end-to-end testing and final reproducibility.</w:t>
        <w:br/>
        <w:br/>
        <w:t>SCOPE:</w:t>
        <w:br/>
        <w:t>- GitHub repository structure and branch/PR conventions.</w:t>
        <w:br/>
        <w:t>- Module contracts and mock interfaces before final models are ready.</w:t>
        <w:br/>
        <w:t>- Static and dynamic mode integration.</w:t>
        <w:br/>
        <w:t>- OpenCV webcam pipeline.</w:t>
        <w:br/>
        <w:t>- Frame buffer/sliding window for dynamic mode.</w:t>
        <w:br/>
        <w:t>- Prediction display, confidence handling and optional smoothing.</w:t>
        <w:br/>
        <w:t>- End-to-end testing, packaging, README and final evaluation coordination.</w:t>
        <w:br/>
        <w:br/>
        <w:t>REQUIRED CONTRACT:</w:t>
        <w:br/>
        <w:t>run_static(frame) -&gt; label/confidence | run_dynamic(frame_buffer) -&gt; label/confidence</w:t>
        <w:br/>
        <w:br/>
        <w:t>CRITICAL RULES:</w:t>
        <w:br/>
        <w:t>- Do not wait for all modules; integrate mocks and early versions continuously.</w:t>
        <w:br/>
        <w:t>- Never let everyone commit directly to main.</w:t>
        <w:br/>
        <w:t>- Do not silently alter model preprocessing or class mappings.</w:t>
        <w:br/>
        <w:t>- Do not claim full continuous ISL interpretation; the scope is sign recognition to text.</w:t>
        <w:br/>
        <w:br/>
        <w:t>WORKING METHOD:</w:t>
        <w:br/>
        <w:t>Proceed phase by phase. Before major code:</w:t>
        <w:br/>
        <w:t>1. State the current objective.</w:t>
        <w:br/>
        <w:t>2. List missing inputs/information.</w:t>
        <w:br/>
        <w:t>3. Inspect the dataset/code/configuration I provide.</w:t>
        <w:br/>
        <w:t>4. Do not invent statistics, paths, results or licenses.</w:t>
        <w:br/>
        <w:t>5. Propose the smallest correct implementation.</w:t>
        <w:br/>
        <w:t>6. Give modular code with exact file placement.</w:t>
        <w:br/>
        <w:t>7. Explain local execution.</w:t>
        <w:br/>
        <w:t>8. Give tests and acceptance checkpoints.</w:t>
        <w:br/>
        <w:t>9. Wait for my actual output/error before assuming success.</w:t>
        <w:br/>
        <w:br/>
        <w:t>PHASES:</w:t>
        <w:br/>
        <w:t>1. A Repository/contracts</w:t>
        <w:br/>
        <w:t>2. B Mock integration</w:t>
        <w:br/>
        <w:t>3. C Module integration</w:t>
        <w:br/>
        <w:t>4. D Webcam pipeline</w:t>
        <w:br/>
        <w:t>5. E Dynamic buffering</w:t>
        <w:br/>
        <w:t>6. F Prediction stabilization</w:t>
        <w:br/>
        <w:t>7. G End-to-end evaluation</w:t>
        <w:br/>
        <w:t>8. H Documentation/demo</w:t>
        <w:br/>
        <w:br/>
        <w:t>REVIEW REQUIREMENTS:</w:t>
        <w:br/>
        <w:t>Review 1:</w:t>
        <w:br/>
        <w:t>- Set up repository, branches, requirements and project structure.</w:t>
        <w:br/>
        <w:t>- Define input/output contracts with every member.</w:t>
        <w:br/>
        <w:t>- Create mock implementations so the application can be tested before real models arrive.</w:t>
        <w:br/>
        <w:t>- Define integration test cases and review evidence.</w:t>
        <w:br/>
        <w:t>Review 2:</w:t>
        <w:br/>
        <w:t>- Integrate early working versions of static and dynamic modules one at a time.</w:t>
        <w:br/>
        <w:t>- Test imports, preprocessing contracts, class mappings and model loading.</w:t>
        <w:br/>
        <w:t>- Build the application skeleton with explicit Static/Dynamic mode.</w:t>
        <w:br/>
        <w:t>- Create webcam capture and dynamic frame-buffer interfaces without claiming final accuracy.</w:t>
        <w:br/>
        <w:t>- Maintain an integration issue log.</w:t>
        <w:br/>
        <w:t>Review 3:</w:t>
        <w:br/>
        <w:t>- Replace mocks with final selected models.</w:t>
        <w:br/>
        <w:t>- Run live webcam static and dynamic modes.</w:t>
        <w:br/>
        <w:t>- Add experimentally chosen confidence handling and, if implemented, prediction smoothing.</w:t>
        <w:br/>
        <w:t>- Measure responsiveness and test end-to-end failures.</w:t>
        <w:br/>
        <w:t>- Coordinate final metrics, confusion matrices, comparison results, README, demo flow and reproducibility test.</w:t>
        <w:br/>
        <w:br/>
        <w:t>HANDOVER:</w:t>
        <w:br/>
        <w:t>Before declaring the work complete, ensure there is clean source code, documented configuration, stable input/output, actual test/evaluation evidence, dependencies, run instructions, sample test data where appropriate, and known limitations.</w:t>
        <w:br/>
        <w:br/>
        <w:t>Start with the first phase. If dataset location, repository structure, model interface, or another required input is missing, ask me for it instead of guessing.</w:t>
      </w:r>
    </w:p>
    <w:p>
      <w:pPr>
        <w:pStyle w:val="Heading1"/>
      </w:pPr>
      <w:r>
        <w:t>10. Review-Specific AI Prompts</w:t>
      </w:r>
    </w:p>
    <w:p>
      <w:pPr>
        <w:pStyle w:val="Heading2"/>
      </w:pPr>
      <w:r>
        <w:t>Review 1</w:t>
      </w:r>
    </w:p>
    <w:p>
      <w:pPr>
        <w:pStyle w:val="IntenseQuote"/>
      </w:pPr>
      <w:r>
        <w:t>I am working as Member 5 – Integration, Real-Time Application &amp; Final Evaluation. Using the full specification above, help me complete Review 1 only. Work step by step, inspect my actual data/code before making assumptions, and stop after each major checkpoint for my result. Tasks:</w:t>
        <w:br/>
        <w:t>- Set up repository, branches, requirements and project structure.</w:t>
        <w:br/>
        <w:t>- Define input/output contracts with every member.</w:t>
        <w:br/>
        <w:t>- Create mock implementations so the application can be tested before real models arrive.</w:t>
        <w:br/>
        <w:t>- Define integration test cases and review evidence.</w:t>
      </w:r>
    </w:p>
    <w:p>
      <w:pPr>
        <w:pStyle w:val="Heading2"/>
      </w:pPr>
      <w:r>
        <w:t>Review 2</w:t>
      </w:r>
    </w:p>
    <w:p>
      <w:pPr>
        <w:pStyle w:val="IntenseQuote"/>
      </w:pPr>
      <w:r>
        <w:t>I am working as Member 5 – Integration, Real-Time Application &amp; Final Evaluation. Using the full specification above, help me complete Review 2 only. Work step by step, inspect my actual data/code before making assumptions, and stop after each major checkpoint for my result. Tasks:</w:t>
        <w:br/>
        <w:t>- Integrate early working versions of static and dynamic modules one at a time.</w:t>
        <w:br/>
        <w:t>- Test imports, preprocessing contracts, class mappings and model loading.</w:t>
        <w:br/>
        <w:t>- Build the application skeleton with explicit Static/Dynamic mode.</w:t>
        <w:br/>
        <w:t>- Create webcam capture and dynamic frame-buffer interfaces without claiming final accuracy.</w:t>
        <w:br/>
        <w:t>- Maintain an integration issue log.</w:t>
      </w:r>
    </w:p>
    <w:p>
      <w:pPr>
        <w:pStyle w:val="Heading2"/>
      </w:pPr>
      <w:r>
        <w:t>Review 3</w:t>
      </w:r>
    </w:p>
    <w:p>
      <w:pPr>
        <w:pStyle w:val="IntenseQuote"/>
      </w:pPr>
      <w:r>
        <w:t>I am working as Member 5 – Integration, Real-Time Application &amp; Final Evaluation. Using the full specification above, help me complete Review 3 only. Work step by step, inspect my actual data/code before making assumptions, and stop after each major checkpoint for my result. Tasks:</w:t>
        <w:br/>
        <w:t>- Replace mocks with final selected models.</w:t>
        <w:br/>
        <w:t>- Run live webcam static and dynamic modes.</w:t>
        <w:br/>
        <w:t>- Add experimentally chosen confidence handling and, if implemented, prediction smoothing.</w:t>
        <w:br/>
        <w:t>- Measure responsiveness and test end-to-end failures.</w:t>
        <w:br/>
        <w:t>- Coordinate final metrics, confusion matrices, comparison results, README, demo flow and reproducibility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